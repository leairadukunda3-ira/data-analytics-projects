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B18E2" w14:textId="77777777" w:rsidR="006848EF" w:rsidRDefault="00000000" w:rsidP="00232086">
      <w:pPr>
        <w:pStyle w:val="Heading1"/>
        <w:pBdr>
          <w:bottom w:val="double" w:sz="6" w:space="1" w:color="auto"/>
        </w:pBdr>
        <w:spacing w:line="360" w:lineRule="auto"/>
        <w:jc w:val="center"/>
        <w:rPr>
          <w:rFonts w:ascii="Times New Roman" w:hAnsi="Times New Roman" w:cs="Times New Roman"/>
          <w:sz w:val="36"/>
          <w:szCs w:val="36"/>
        </w:rPr>
      </w:pPr>
      <w:r w:rsidRPr="00232086">
        <w:rPr>
          <w:rFonts w:ascii="Times New Roman" w:hAnsi="Times New Roman" w:cs="Times New Roman"/>
          <w:sz w:val="36"/>
          <w:szCs w:val="36"/>
        </w:rPr>
        <w:t>Restaurant Tip Prediction Using Microsoft Excel</w:t>
      </w:r>
    </w:p>
    <w:p w14:paraId="2D1681C6" w14:textId="3EE81F35" w:rsidR="006848EF" w:rsidRPr="00452DC8" w:rsidRDefault="00000000" w:rsidP="00452DC8">
      <w:pPr>
        <w:pStyle w:val="Heading2"/>
        <w:spacing w:line="360" w:lineRule="auto"/>
        <w:rPr>
          <w:rFonts w:ascii="Times New Roman" w:hAnsi="Times New Roman" w:cs="Times New Roman"/>
          <w:sz w:val="24"/>
          <w:szCs w:val="24"/>
        </w:rPr>
      </w:pPr>
      <w:r w:rsidRPr="00452DC8">
        <w:rPr>
          <w:rFonts w:ascii="Times New Roman" w:hAnsi="Times New Roman" w:cs="Times New Roman"/>
          <w:sz w:val="24"/>
          <w:szCs w:val="24"/>
        </w:rPr>
        <w:t xml:space="preserve">1. </w:t>
      </w:r>
      <w:r w:rsidR="00B416C0" w:rsidRPr="00452DC8">
        <w:rPr>
          <w:rFonts w:ascii="Times New Roman" w:hAnsi="Times New Roman" w:cs="Times New Roman"/>
          <w:sz w:val="24"/>
          <w:szCs w:val="24"/>
        </w:rPr>
        <w:t>Introduction</w:t>
      </w:r>
    </w:p>
    <w:p w14:paraId="5662D6F7" w14:textId="3246710C" w:rsidR="00452DC8" w:rsidRDefault="00452DC8" w:rsidP="00452DC8">
      <w:pPr>
        <w:pStyle w:val="Heading2"/>
        <w:spacing w:line="360" w:lineRule="auto"/>
        <w:rPr>
          <w:rFonts w:ascii="Times New Roman" w:eastAsia="Times New Roman" w:hAnsi="Times New Roman" w:cs="Times New Roman"/>
          <w:b w:val="0"/>
          <w:bCs w:val="0"/>
          <w:color w:val="auto"/>
          <w:sz w:val="24"/>
          <w:szCs w:val="24"/>
        </w:rPr>
      </w:pPr>
      <w:r w:rsidRPr="00452DC8">
        <w:rPr>
          <w:rFonts w:ascii="Times New Roman" w:eastAsia="Times New Roman" w:hAnsi="Times New Roman" w:cs="Times New Roman"/>
          <w:b w:val="0"/>
          <w:bCs w:val="0"/>
          <w:color w:val="auto"/>
          <w:sz w:val="24"/>
          <w:szCs w:val="24"/>
        </w:rPr>
        <w:t xml:space="preserve">The aim of this project is to </w:t>
      </w:r>
      <w:r>
        <w:rPr>
          <w:rFonts w:ascii="Times New Roman" w:eastAsia="Times New Roman" w:hAnsi="Times New Roman" w:cs="Times New Roman"/>
          <w:b w:val="0"/>
          <w:bCs w:val="0"/>
          <w:color w:val="auto"/>
          <w:sz w:val="24"/>
          <w:szCs w:val="24"/>
        </w:rPr>
        <w:t>analyze</w:t>
      </w:r>
      <w:r w:rsidRPr="00452DC8">
        <w:rPr>
          <w:rFonts w:ascii="Times New Roman" w:eastAsia="Times New Roman" w:hAnsi="Times New Roman" w:cs="Times New Roman"/>
          <w:b w:val="0"/>
          <w:bCs w:val="0"/>
          <w:color w:val="auto"/>
          <w:sz w:val="24"/>
          <w:szCs w:val="24"/>
        </w:rPr>
        <w:t xml:space="preserve"> restaurant customer data and develop a predictive model in Microsoft Excel to estimate tip amounts. The dataset includes details about customers, their dining experience, and total bill values. By utilizing Excel’s Data Analysis </w:t>
      </w:r>
      <w:proofErr w:type="spellStart"/>
      <w:r w:rsidRPr="00452DC8">
        <w:rPr>
          <w:rFonts w:ascii="Times New Roman" w:eastAsia="Times New Roman" w:hAnsi="Times New Roman" w:cs="Times New Roman"/>
          <w:b w:val="0"/>
          <w:bCs w:val="0"/>
          <w:color w:val="auto"/>
          <w:sz w:val="24"/>
          <w:szCs w:val="24"/>
        </w:rPr>
        <w:t>ToolPak</w:t>
      </w:r>
      <w:proofErr w:type="spellEnd"/>
      <w:r w:rsidRPr="00452DC8">
        <w:rPr>
          <w:rFonts w:ascii="Times New Roman" w:eastAsia="Times New Roman" w:hAnsi="Times New Roman" w:cs="Times New Roman"/>
          <w:b w:val="0"/>
          <w:bCs w:val="0"/>
          <w:color w:val="auto"/>
          <w:sz w:val="24"/>
          <w:szCs w:val="24"/>
        </w:rPr>
        <w:t>, a regression-based model is created to predict tips based on key influencing factors.</w:t>
      </w:r>
    </w:p>
    <w:p w14:paraId="0C5CD014" w14:textId="3628CD90" w:rsidR="006848EF" w:rsidRPr="00452DC8" w:rsidRDefault="00000000" w:rsidP="00452DC8">
      <w:pPr>
        <w:pStyle w:val="Heading2"/>
        <w:spacing w:line="360" w:lineRule="auto"/>
        <w:rPr>
          <w:rFonts w:ascii="Times New Roman" w:hAnsi="Times New Roman" w:cs="Times New Roman"/>
          <w:sz w:val="24"/>
          <w:szCs w:val="24"/>
        </w:rPr>
      </w:pPr>
      <w:r w:rsidRPr="00452DC8">
        <w:rPr>
          <w:rFonts w:ascii="Times New Roman" w:hAnsi="Times New Roman" w:cs="Times New Roman"/>
          <w:sz w:val="24"/>
          <w:szCs w:val="24"/>
        </w:rPr>
        <w:t>2. Dataset Description</w:t>
      </w:r>
    </w:p>
    <w:p w14:paraId="5FA74390" w14:textId="77777777" w:rsidR="006848EF" w:rsidRPr="00452DC8" w:rsidRDefault="00000000" w:rsidP="00452DC8">
      <w:pPr>
        <w:spacing w:line="360" w:lineRule="auto"/>
        <w:ind w:left="720"/>
      </w:pPr>
      <w:r w:rsidRPr="00452DC8">
        <w:t>The dataset contains the following variables:</w:t>
      </w:r>
      <w:r w:rsidRPr="00452DC8">
        <w:br/>
        <w:t>- sex: Gender of the customer</w:t>
      </w:r>
      <w:r w:rsidRPr="00452DC8">
        <w:br/>
        <w:t>- smoker: Indicates whether the customer is a smoker</w:t>
      </w:r>
      <w:r w:rsidRPr="00452DC8">
        <w:br/>
        <w:t>- day: Day of visit</w:t>
      </w:r>
      <w:r w:rsidRPr="00452DC8">
        <w:br/>
        <w:t>- time: Lunch or Dinner</w:t>
      </w:r>
      <w:r w:rsidRPr="00452DC8">
        <w:br/>
        <w:t>- size: Number of people at the table</w:t>
      </w:r>
      <w:r w:rsidRPr="00452DC8">
        <w:br/>
        <w:t>- total_bill: Total bill amount in USD</w:t>
      </w:r>
      <w:r w:rsidRPr="00452DC8">
        <w:br/>
        <w:t>- tip: Tip amount in USD (Target Variable)</w:t>
      </w:r>
    </w:p>
    <w:p w14:paraId="2ED7E346" w14:textId="77777777" w:rsidR="006848EF" w:rsidRPr="00452DC8" w:rsidRDefault="00000000" w:rsidP="00452DC8">
      <w:pPr>
        <w:pStyle w:val="Heading2"/>
        <w:spacing w:line="360" w:lineRule="auto"/>
        <w:rPr>
          <w:rFonts w:ascii="Times New Roman" w:hAnsi="Times New Roman" w:cs="Times New Roman"/>
          <w:sz w:val="24"/>
          <w:szCs w:val="24"/>
        </w:rPr>
      </w:pPr>
      <w:r w:rsidRPr="00452DC8">
        <w:rPr>
          <w:rFonts w:ascii="Times New Roman" w:hAnsi="Times New Roman" w:cs="Times New Roman"/>
          <w:sz w:val="24"/>
          <w:szCs w:val="24"/>
        </w:rPr>
        <w:t>3. Data Cleaning</w:t>
      </w:r>
    </w:p>
    <w:p w14:paraId="2B36C6DA" w14:textId="19AB65F7" w:rsidR="006848EF" w:rsidRPr="00452DC8" w:rsidRDefault="00000000" w:rsidP="00452DC8">
      <w:pPr>
        <w:spacing w:line="360" w:lineRule="auto"/>
      </w:pPr>
      <w:r w:rsidRPr="00452DC8">
        <w:t xml:space="preserve">The dataset was checked for missing values using Excel (Home → Find &amp; Select → Go </w:t>
      </w:r>
      <w:r w:rsidR="00452DC8" w:rsidRPr="00452DC8">
        <w:t>to</w:t>
      </w:r>
      <w:r w:rsidRPr="00452DC8">
        <w:t xml:space="preserve"> Special → Blanks). No missing values were found.</w:t>
      </w:r>
    </w:p>
    <w:p w14:paraId="26657D8B" w14:textId="77777777" w:rsidR="00796A6C" w:rsidRPr="00452DC8" w:rsidRDefault="00796A6C" w:rsidP="00452DC8">
      <w:pPr>
        <w:spacing w:line="360" w:lineRule="auto"/>
      </w:pPr>
    </w:p>
    <w:p w14:paraId="20DFBEDC" w14:textId="1553825E" w:rsidR="007272BF" w:rsidRPr="00452DC8" w:rsidRDefault="00796A6C" w:rsidP="00452DC8">
      <w:pPr>
        <w:spacing w:line="360" w:lineRule="auto"/>
        <w:rPr>
          <w:b/>
          <w:bCs/>
          <w:color w:val="4F81BD" w:themeColor="accent1"/>
        </w:rPr>
      </w:pPr>
      <w:r w:rsidRPr="00452DC8">
        <w:rPr>
          <w:b/>
          <w:bCs/>
          <w:color w:val="4F81BD" w:themeColor="accent1"/>
        </w:rPr>
        <w:t>4.</w:t>
      </w:r>
      <w:r w:rsidR="00B60BA0">
        <w:rPr>
          <w:b/>
          <w:bCs/>
          <w:color w:val="4F81BD" w:themeColor="accent1"/>
        </w:rPr>
        <w:t xml:space="preserve"> </w:t>
      </w:r>
      <w:r w:rsidRPr="00452DC8">
        <w:rPr>
          <w:b/>
          <w:bCs/>
          <w:color w:val="4F81BD" w:themeColor="accent1"/>
        </w:rPr>
        <w:t>Exploratory Data Analysis</w:t>
      </w:r>
    </w:p>
    <w:p w14:paraId="6CB6054A" w14:textId="05EFDC27" w:rsidR="00452DC8" w:rsidRDefault="00452DC8" w:rsidP="00452DC8">
      <w:pPr>
        <w:spacing w:after="200" w:line="360" w:lineRule="auto"/>
        <w:rPr>
          <w:b/>
          <w:bCs/>
          <w:kern w:val="36"/>
        </w:rPr>
      </w:pPr>
      <w:r w:rsidRPr="00452DC8">
        <w:rPr>
          <w:kern w:val="36"/>
        </w:rPr>
        <w:t>Exploratory Data Analysis (EDA) is conducted to gain a comprehensive understanding of the dataset, uncover patterns, identify potential outliers, and examine relationships among variables. This process supports effective data cleaning and provides valuable insights for selecting appropriate features and modeling techniques for further analysis.</w:t>
      </w:r>
      <w:r>
        <w:rPr>
          <w:b/>
          <w:bCs/>
          <w:kern w:val="36"/>
        </w:rPr>
        <w:br w:type="page"/>
      </w:r>
    </w:p>
    <w:p w14:paraId="4CD6D58E" w14:textId="78991523" w:rsidR="00796A6C" w:rsidRPr="00452DC8" w:rsidRDefault="00B60BA0" w:rsidP="00452DC8">
      <w:pPr>
        <w:spacing w:line="360" w:lineRule="auto"/>
        <w:outlineLvl w:val="0"/>
        <w:rPr>
          <w:b/>
          <w:bCs/>
          <w:kern w:val="36"/>
        </w:rPr>
      </w:pPr>
      <w:r>
        <w:rPr>
          <w:b/>
          <w:bCs/>
          <w:kern w:val="36"/>
        </w:rPr>
        <w:lastRenderedPageBreak/>
        <w:t>4.</w:t>
      </w:r>
      <w:r w:rsidR="0053062B" w:rsidRPr="00452DC8">
        <w:rPr>
          <w:b/>
          <w:bCs/>
          <w:kern w:val="36"/>
        </w:rPr>
        <w:t>1</w:t>
      </w:r>
      <w:r w:rsidR="00796A6C" w:rsidRPr="00452DC8">
        <w:rPr>
          <w:b/>
          <w:bCs/>
          <w:kern w:val="36"/>
        </w:rPr>
        <w:t xml:space="preserve"> Pivot Table: Tip by Gender</w:t>
      </w:r>
    </w:p>
    <w:p w14:paraId="68CB7CF4" w14:textId="77777777" w:rsidR="00796A6C" w:rsidRPr="00452DC8" w:rsidRDefault="00796A6C" w:rsidP="00452DC8">
      <w:pPr>
        <w:spacing w:line="360" w:lineRule="auto"/>
        <w:ind w:left="360"/>
        <w:outlineLvl w:val="1"/>
        <w:rPr>
          <w:b/>
          <w:bCs/>
        </w:rPr>
      </w:pPr>
      <w:r w:rsidRPr="00452DC8">
        <w:rPr>
          <w:b/>
          <w:bCs/>
        </w:rPr>
        <w:t>Create Pivot Table</w:t>
      </w:r>
    </w:p>
    <w:p w14:paraId="61858AB5" w14:textId="77777777" w:rsidR="00796A6C" w:rsidRPr="00452DC8" w:rsidRDefault="00796A6C" w:rsidP="00452DC8">
      <w:pPr>
        <w:numPr>
          <w:ilvl w:val="0"/>
          <w:numId w:val="12"/>
        </w:numPr>
        <w:tabs>
          <w:tab w:val="clear" w:pos="720"/>
          <w:tab w:val="num" w:pos="1080"/>
        </w:tabs>
        <w:spacing w:after="100" w:afterAutospacing="1" w:line="276" w:lineRule="auto"/>
        <w:ind w:left="1080"/>
      </w:pPr>
      <w:r w:rsidRPr="00452DC8">
        <w:t>Click anywhere inside the table.</w:t>
      </w:r>
    </w:p>
    <w:p w14:paraId="5B273B70" w14:textId="77777777" w:rsidR="00796A6C" w:rsidRPr="00452DC8" w:rsidRDefault="00796A6C" w:rsidP="00452DC8">
      <w:pPr>
        <w:numPr>
          <w:ilvl w:val="0"/>
          <w:numId w:val="12"/>
        </w:numPr>
        <w:tabs>
          <w:tab w:val="clear" w:pos="720"/>
          <w:tab w:val="num" w:pos="1080"/>
        </w:tabs>
        <w:spacing w:before="100" w:beforeAutospacing="1" w:after="100" w:afterAutospacing="1" w:line="276" w:lineRule="auto"/>
        <w:ind w:left="1080"/>
      </w:pPr>
      <w:r w:rsidRPr="00452DC8">
        <w:t xml:space="preserve">Go to </w:t>
      </w:r>
      <w:r w:rsidRPr="00452DC8">
        <w:rPr>
          <w:b/>
          <w:bCs/>
        </w:rPr>
        <w:t>Insert → PivotTable</w:t>
      </w:r>
    </w:p>
    <w:p w14:paraId="0B2010EE" w14:textId="77777777" w:rsidR="00796A6C" w:rsidRPr="00452DC8" w:rsidRDefault="00796A6C" w:rsidP="00452DC8">
      <w:pPr>
        <w:numPr>
          <w:ilvl w:val="0"/>
          <w:numId w:val="12"/>
        </w:numPr>
        <w:tabs>
          <w:tab w:val="clear" w:pos="720"/>
          <w:tab w:val="num" w:pos="1080"/>
        </w:tabs>
        <w:spacing w:before="100" w:beforeAutospacing="1" w:after="100" w:afterAutospacing="1" w:line="276" w:lineRule="auto"/>
        <w:ind w:left="1080"/>
      </w:pPr>
      <w:r w:rsidRPr="00452DC8">
        <w:t xml:space="preserve">Choose: </w:t>
      </w:r>
      <w:r w:rsidRPr="00452DC8">
        <w:rPr>
          <w:i/>
          <w:iCs/>
        </w:rPr>
        <w:t>From Table/Range</w:t>
      </w:r>
    </w:p>
    <w:p w14:paraId="68363ABF" w14:textId="77777777" w:rsidR="00796A6C" w:rsidRPr="00452DC8" w:rsidRDefault="00796A6C" w:rsidP="00452DC8">
      <w:pPr>
        <w:numPr>
          <w:ilvl w:val="0"/>
          <w:numId w:val="12"/>
        </w:numPr>
        <w:tabs>
          <w:tab w:val="clear" w:pos="720"/>
          <w:tab w:val="num" w:pos="1080"/>
        </w:tabs>
        <w:spacing w:before="100" w:beforeAutospacing="1" w:after="100" w:afterAutospacing="1" w:line="276" w:lineRule="auto"/>
        <w:ind w:left="1080"/>
      </w:pPr>
      <w:r w:rsidRPr="00452DC8">
        <w:t xml:space="preserve">Select </w:t>
      </w:r>
      <w:r w:rsidRPr="00452DC8">
        <w:rPr>
          <w:b/>
          <w:bCs/>
        </w:rPr>
        <w:t>New Worksheet</w:t>
      </w:r>
    </w:p>
    <w:p w14:paraId="0378ABC0" w14:textId="77777777" w:rsidR="00796A6C" w:rsidRPr="00452DC8" w:rsidRDefault="00796A6C" w:rsidP="00452DC8">
      <w:pPr>
        <w:numPr>
          <w:ilvl w:val="0"/>
          <w:numId w:val="12"/>
        </w:numPr>
        <w:tabs>
          <w:tab w:val="clear" w:pos="720"/>
          <w:tab w:val="num" w:pos="1080"/>
        </w:tabs>
        <w:spacing w:before="100" w:beforeAutospacing="1" w:after="100" w:afterAutospacing="1" w:line="276" w:lineRule="auto"/>
        <w:ind w:left="1080"/>
      </w:pPr>
      <w:r w:rsidRPr="00452DC8">
        <w:t xml:space="preserve">Click </w:t>
      </w:r>
      <w:r w:rsidRPr="00452DC8">
        <w:rPr>
          <w:b/>
          <w:bCs/>
        </w:rPr>
        <w:t>OK</w:t>
      </w:r>
    </w:p>
    <w:p w14:paraId="4761899D" w14:textId="77777777" w:rsidR="00796A6C" w:rsidRPr="00452DC8" w:rsidRDefault="00796A6C" w:rsidP="00452DC8">
      <w:pPr>
        <w:spacing w:line="276" w:lineRule="auto"/>
        <w:ind w:left="360"/>
        <w:outlineLvl w:val="1"/>
        <w:rPr>
          <w:b/>
          <w:bCs/>
        </w:rPr>
      </w:pPr>
      <w:r w:rsidRPr="00452DC8">
        <w:rPr>
          <w:b/>
          <w:bCs/>
        </w:rPr>
        <w:t>Set Fields</w:t>
      </w:r>
    </w:p>
    <w:p w14:paraId="03E933F7" w14:textId="77777777" w:rsidR="00796A6C" w:rsidRPr="00452DC8" w:rsidRDefault="00796A6C" w:rsidP="00452DC8">
      <w:pPr>
        <w:numPr>
          <w:ilvl w:val="0"/>
          <w:numId w:val="13"/>
        </w:numPr>
        <w:tabs>
          <w:tab w:val="clear" w:pos="720"/>
          <w:tab w:val="num" w:pos="1080"/>
        </w:tabs>
        <w:spacing w:line="276" w:lineRule="auto"/>
        <w:ind w:left="1080"/>
      </w:pPr>
      <w:r w:rsidRPr="00452DC8">
        <w:t xml:space="preserve">Drag </w:t>
      </w:r>
      <w:r w:rsidRPr="00452DC8">
        <w:rPr>
          <w:b/>
          <w:bCs/>
        </w:rPr>
        <w:t>Gender (sex)</w:t>
      </w:r>
      <w:r w:rsidRPr="00452DC8">
        <w:t xml:space="preserve"> → Rows</w:t>
      </w:r>
    </w:p>
    <w:p w14:paraId="247B3BBC" w14:textId="77777777" w:rsidR="00796A6C" w:rsidRPr="00452DC8" w:rsidRDefault="00796A6C" w:rsidP="00452DC8">
      <w:pPr>
        <w:numPr>
          <w:ilvl w:val="0"/>
          <w:numId w:val="13"/>
        </w:numPr>
        <w:tabs>
          <w:tab w:val="clear" w:pos="720"/>
          <w:tab w:val="num" w:pos="1080"/>
        </w:tabs>
        <w:spacing w:before="100" w:beforeAutospacing="1" w:after="100" w:afterAutospacing="1" w:line="276" w:lineRule="auto"/>
        <w:ind w:left="1080"/>
      </w:pPr>
      <w:r w:rsidRPr="00452DC8">
        <w:t xml:space="preserve">Drag </w:t>
      </w:r>
      <w:r w:rsidRPr="00452DC8">
        <w:rPr>
          <w:b/>
          <w:bCs/>
        </w:rPr>
        <w:t>Tip</w:t>
      </w:r>
      <w:r w:rsidRPr="00452DC8">
        <w:t xml:space="preserve"> → Values</w:t>
      </w:r>
    </w:p>
    <w:p w14:paraId="26AF6D32" w14:textId="50ED171E" w:rsidR="00796A6C" w:rsidRPr="00452DC8" w:rsidRDefault="00452DC8" w:rsidP="00452DC8">
      <w:pPr>
        <w:spacing w:line="360" w:lineRule="auto"/>
        <w:ind w:left="360"/>
        <w:rPr>
          <w:b/>
          <w:bCs/>
        </w:rPr>
      </w:pPr>
      <w:r w:rsidRPr="00452DC8">
        <w:rPr>
          <w:b/>
          <w:bCs/>
        </w:rPr>
        <w:t>Steps to note</w:t>
      </w:r>
      <w:r w:rsidR="00796A6C" w:rsidRPr="00452DC8">
        <w:rPr>
          <w:b/>
          <w:bCs/>
        </w:rPr>
        <w:t>:</w:t>
      </w:r>
    </w:p>
    <w:p w14:paraId="32FCDF19" w14:textId="77777777" w:rsidR="00796A6C" w:rsidRPr="00452DC8" w:rsidRDefault="00796A6C" w:rsidP="00452DC8">
      <w:pPr>
        <w:numPr>
          <w:ilvl w:val="0"/>
          <w:numId w:val="14"/>
        </w:numPr>
        <w:tabs>
          <w:tab w:val="clear" w:pos="720"/>
          <w:tab w:val="num" w:pos="1080"/>
        </w:tabs>
        <w:spacing w:line="276" w:lineRule="auto"/>
        <w:ind w:left="1080"/>
      </w:pPr>
      <w:r w:rsidRPr="00452DC8">
        <w:t xml:space="preserve">Click dropdown in Values → </w:t>
      </w:r>
      <w:r w:rsidRPr="00452DC8">
        <w:rPr>
          <w:b/>
          <w:bCs/>
        </w:rPr>
        <w:t>Value Field Settings</w:t>
      </w:r>
    </w:p>
    <w:p w14:paraId="2A0783F2" w14:textId="77777777" w:rsidR="00796A6C" w:rsidRPr="00452DC8" w:rsidRDefault="00796A6C" w:rsidP="00452DC8">
      <w:pPr>
        <w:numPr>
          <w:ilvl w:val="0"/>
          <w:numId w:val="14"/>
        </w:numPr>
        <w:tabs>
          <w:tab w:val="clear" w:pos="720"/>
          <w:tab w:val="num" w:pos="1080"/>
        </w:tabs>
        <w:spacing w:before="100" w:beforeAutospacing="1" w:after="100" w:afterAutospacing="1" w:line="276" w:lineRule="auto"/>
        <w:ind w:left="1080"/>
      </w:pPr>
      <w:r w:rsidRPr="00452DC8">
        <w:t xml:space="preserve">Choose </w:t>
      </w:r>
      <w:r w:rsidRPr="00452DC8">
        <w:rPr>
          <w:b/>
          <w:bCs/>
        </w:rPr>
        <w:t>Sum</w:t>
      </w:r>
    </w:p>
    <w:p w14:paraId="0E436667" w14:textId="763FD6DF" w:rsidR="00796A6C" w:rsidRPr="00452DC8" w:rsidRDefault="00796A6C" w:rsidP="00452DC8">
      <w:pPr>
        <w:spacing w:line="276" w:lineRule="auto"/>
        <w:rPr>
          <w:b/>
          <w:bCs/>
        </w:rPr>
      </w:pPr>
      <w:r w:rsidRPr="00452DC8">
        <w:t>Now you have</w:t>
      </w:r>
      <w:r w:rsidR="00452DC8">
        <w:t xml:space="preserve"> </w:t>
      </w:r>
      <w:r w:rsidRPr="00452DC8">
        <w:rPr>
          <w:b/>
          <w:bCs/>
        </w:rPr>
        <w:t>Total Tip by Gender</w:t>
      </w:r>
    </w:p>
    <w:p w14:paraId="4ABC3829" w14:textId="18B220B2" w:rsidR="00796A6C" w:rsidRPr="00452DC8" w:rsidRDefault="00796A6C" w:rsidP="00452DC8">
      <w:pPr>
        <w:spacing w:before="240" w:line="360" w:lineRule="auto"/>
        <w:outlineLvl w:val="1"/>
        <w:rPr>
          <w:b/>
          <w:bCs/>
        </w:rPr>
      </w:pPr>
      <w:r w:rsidRPr="00452DC8">
        <w:rPr>
          <w:b/>
          <w:bCs/>
        </w:rPr>
        <w:t>Create Pie Chart (Tip by Gender)</w:t>
      </w:r>
    </w:p>
    <w:p w14:paraId="31C36652" w14:textId="77777777" w:rsidR="00796A6C" w:rsidRPr="00452DC8" w:rsidRDefault="00796A6C" w:rsidP="00452DC8">
      <w:pPr>
        <w:numPr>
          <w:ilvl w:val="0"/>
          <w:numId w:val="15"/>
        </w:numPr>
        <w:spacing w:line="276" w:lineRule="auto"/>
      </w:pPr>
      <w:r w:rsidRPr="00452DC8">
        <w:t>Click inside Pivot Table.</w:t>
      </w:r>
    </w:p>
    <w:p w14:paraId="30392112" w14:textId="77777777" w:rsidR="00796A6C" w:rsidRPr="00452DC8" w:rsidRDefault="00796A6C" w:rsidP="00452DC8">
      <w:pPr>
        <w:numPr>
          <w:ilvl w:val="0"/>
          <w:numId w:val="15"/>
        </w:numPr>
        <w:spacing w:before="100" w:beforeAutospacing="1" w:after="100" w:afterAutospacing="1" w:line="276" w:lineRule="auto"/>
      </w:pPr>
      <w:r w:rsidRPr="00452DC8">
        <w:t xml:space="preserve">Go to </w:t>
      </w:r>
      <w:r w:rsidRPr="00452DC8">
        <w:rPr>
          <w:b/>
          <w:bCs/>
        </w:rPr>
        <w:t>Insert → Pie Chart → 2-D Pie</w:t>
      </w:r>
    </w:p>
    <w:p w14:paraId="1AB67BBE" w14:textId="77777777" w:rsidR="00796A6C" w:rsidRPr="00452DC8" w:rsidRDefault="00796A6C" w:rsidP="00452DC8">
      <w:pPr>
        <w:numPr>
          <w:ilvl w:val="0"/>
          <w:numId w:val="15"/>
        </w:numPr>
        <w:spacing w:before="100" w:beforeAutospacing="1" w:after="100" w:afterAutospacing="1" w:line="276" w:lineRule="auto"/>
      </w:pPr>
      <w:r w:rsidRPr="00452DC8">
        <w:t>Add:</w:t>
      </w:r>
    </w:p>
    <w:p w14:paraId="65B5F772" w14:textId="77777777" w:rsidR="00796A6C" w:rsidRPr="00452DC8" w:rsidRDefault="00796A6C" w:rsidP="00452DC8">
      <w:pPr>
        <w:numPr>
          <w:ilvl w:val="1"/>
          <w:numId w:val="15"/>
        </w:numPr>
        <w:spacing w:before="100" w:beforeAutospacing="1" w:after="100" w:afterAutospacing="1" w:line="276" w:lineRule="auto"/>
      </w:pPr>
      <w:r w:rsidRPr="00452DC8">
        <w:t xml:space="preserve">Chart Title: </w:t>
      </w:r>
      <w:r w:rsidRPr="00452DC8">
        <w:rPr>
          <w:i/>
          <w:iCs/>
        </w:rPr>
        <w:t>Tip Distribution by Gender</w:t>
      </w:r>
    </w:p>
    <w:p w14:paraId="65C3AD97" w14:textId="33B75A95" w:rsidR="00796A6C" w:rsidRPr="00452DC8" w:rsidRDefault="00796A6C" w:rsidP="00452DC8">
      <w:pPr>
        <w:numPr>
          <w:ilvl w:val="1"/>
          <w:numId w:val="15"/>
        </w:numPr>
        <w:spacing w:before="100" w:beforeAutospacing="1" w:after="100" w:afterAutospacing="1" w:line="276" w:lineRule="auto"/>
      </w:pPr>
      <w:r w:rsidRPr="00452DC8">
        <w:t>Data Labels (Right click → Add Data Labels)</w:t>
      </w:r>
    </w:p>
    <w:p w14:paraId="1EE760BC" w14:textId="20AF1A85" w:rsidR="00796A6C" w:rsidRPr="00452DC8" w:rsidRDefault="00B60BA0" w:rsidP="00452DC8">
      <w:pPr>
        <w:spacing w:line="360" w:lineRule="auto"/>
        <w:outlineLvl w:val="0"/>
        <w:rPr>
          <w:b/>
          <w:bCs/>
          <w:kern w:val="36"/>
        </w:rPr>
      </w:pPr>
      <w:r>
        <w:rPr>
          <w:b/>
          <w:bCs/>
          <w:kern w:val="36"/>
        </w:rPr>
        <w:t xml:space="preserve">4.2 </w:t>
      </w:r>
      <w:r w:rsidR="00796A6C" w:rsidRPr="00452DC8">
        <w:rPr>
          <w:b/>
          <w:bCs/>
          <w:kern w:val="36"/>
        </w:rPr>
        <w:t>Pivot Table: Tip by Smoker</w:t>
      </w:r>
    </w:p>
    <w:p w14:paraId="2D76CED6" w14:textId="77777777" w:rsidR="00796A6C" w:rsidRPr="00452DC8" w:rsidRDefault="00796A6C" w:rsidP="00452DC8">
      <w:pPr>
        <w:spacing w:line="360" w:lineRule="auto"/>
        <w:ind w:left="360"/>
        <w:outlineLvl w:val="1"/>
        <w:rPr>
          <w:b/>
          <w:bCs/>
        </w:rPr>
      </w:pPr>
      <w:r w:rsidRPr="00452DC8">
        <w:rPr>
          <w:b/>
          <w:bCs/>
        </w:rPr>
        <w:t>Create Pivot Table</w:t>
      </w:r>
    </w:p>
    <w:p w14:paraId="41E9A69B" w14:textId="77777777" w:rsidR="00796A6C" w:rsidRPr="00452DC8" w:rsidRDefault="00796A6C" w:rsidP="00452DC8">
      <w:pPr>
        <w:numPr>
          <w:ilvl w:val="0"/>
          <w:numId w:val="16"/>
        </w:numPr>
        <w:tabs>
          <w:tab w:val="clear" w:pos="720"/>
          <w:tab w:val="num" w:pos="1080"/>
        </w:tabs>
        <w:spacing w:after="100" w:afterAutospacing="1" w:line="276" w:lineRule="auto"/>
        <w:ind w:left="1080"/>
      </w:pPr>
      <w:r w:rsidRPr="00452DC8">
        <w:t>Insert new Pivot Table.</w:t>
      </w:r>
    </w:p>
    <w:p w14:paraId="3BA9715C" w14:textId="77777777" w:rsidR="00796A6C" w:rsidRPr="00452DC8" w:rsidRDefault="00796A6C" w:rsidP="00452DC8">
      <w:pPr>
        <w:numPr>
          <w:ilvl w:val="0"/>
          <w:numId w:val="16"/>
        </w:numPr>
        <w:tabs>
          <w:tab w:val="clear" w:pos="720"/>
          <w:tab w:val="num" w:pos="1080"/>
        </w:tabs>
        <w:spacing w:before="100" w:beforeAutospacing="1" w:after="100" w:afterAutospacing="1" w:line="276" w:lineRule="auto"/>
        <w:ind w:left="1080"/>
      </w:pPr>
      <w:r w:rsidRPr="00452DC8">
        <w:t>Drag:</w:t>
      </w:r>
    </w:p>
    <w:p w14:paraId="6E6EA339" w14:textId="77777777" w:rsidR="00796A6C" w:rsidRPr="00452DC8" w:rsidRDefault="00796A6C" w:rsidP="00452DC8">
      <w:pPr>
        <w:numPr>
          <w:ilvl w:val="1"/>
          <w:numId w:val="16"/>
        </w:numPr>
        <w:tabs>
          <w:tab w:val="clear" w:pos="1440"/>
          <w:tab w:val="num" w:pos="1800"/>
        </w:tabs>
        <w:spacing w:before="100" w:beforeAutospacing="1" w:after="100" w:afterAutospacing="1" w:line="276" w:lineRule="auto"/>
        <w:ind w:left="1800"/>
      </w:pPr>
      <w:r w:rsidRPr="00452DC8">
        <w:rPr>
          <w:b/>
          <w:bCs/>
        </w:rPr>
        <w:t>Smoker</w:t>
      </w:r>
      <w:r w:rsidRPr="00452DC8">
        <w:t xml:space="preserve"> → Rows</w:t>
      </w:r>
    </w:p>
    <w:p w14:paraId="1FFF6F82" w14:textId="5878586B" w:rsidR="00796A6C" w:rsidRPr="00452DC8" w:rsidRDefault="00796A6C" w:rsidP="00452DC8">
      <w:pPr>
        <w:numPr>
          <w:ilvl w:val="1"/>
          <w:numId w:val="16"/>
        </w:numPr>
        <w:tabs>
          <w:tab w:val="clear" w:pos="1440"/>
          <w:tab w:val="num" w:pos="1800"/>
        </w:tabs>
        <w:spacing w:before="100" w:beforeAutospacing="1" w:after="100" w:afterAutospacing="1" w:line="276" w:lineRule="auto"/>
        <w:ind w:left="1800"/>
      </w:pPr>
      <w:r w:rsidRPr="00452DC8">
        <w:rPr>
          <w:b/>
          <w:bCs/>
        </w:rPr>
        <w:t>Tip</w:t>
      </w:r>
      <w:r w:rsidRPr="00452DC8">
        <w:t xml:space="preserve"> → Values (Sum)</w:t>
      </w:r>
    </w:p>
    <w:p w14:paraId="256581A1" w14:textId="3C890FE5" w:rsidR="00796A6C" w:rsidRPr="00452DC8" w:rsidRDefault="00796A6C" w:rsidP="00452DC8">
      <w:pPr>
        <w:spacing w:before="100" w:beforeAutospacing="1" w:after="100" w:afterAutospacing="1" w:line="276" w:lineRule="auto"/>
        <w:ind w:left="360"/>
        <w:outlineLvl w:val="1"/>
        <w:rPr>
          <w:b/>
          <w:bCs/>
        </w:rPr>
      </w:pPr>
      <w:r w:rsidRPr="00452DC8">
        <w:rPr>
          <w:b/>
          <w:bCs/>
        </w:rPr>
        <w:t>Create Pie Chart (Tip by Smoker)</w:t>
      </w:r>
    </w:p>
    <w:p w14:paraId="422AC831" w14:textId="77777777" w:rsidR="00796A6C" w:rsidRPr="00452DC8" w:rsidRDefault="00796A6C" w:rsidP="00452DC8">
      <w:pPr>
        <w:numPr>
          <w:ilvl w:val="0"/>
          <w:numId w:val="17"/>
        </w:numPr>
        <w:tabs>
          <w:tab w:val="clear" w:pos="720"/>
          <w:tab w:val="num" w:pos="1080"/>
        </w:tabs>
        <w:spacing w:before="100" w:beforeAutospacing="1" w:after="100" w:afterAutospacing="1" w:line="276" w:lineRule="auto"/>
        <w:ind w:left="1080"/>
      </w:pPr>
      <w:r w:rsidRPr="00452DC8">
        <w:t>Select Pivot Table.</w:t>
      </w:r>
    </w:p>
    <w:p w14:paraId="7E4EDD4F" w14:textId="1DC75789" w:rsidR="00796A6C" w:rsidRPr="00452DC8" w:rsidRDefault="00796A6C" w:rsidP="00452DC8">
      <w:pPr>
        <w:numPr>
          <w:ilvl w:val="0"/>
          <w:numId w:val="17"/>
        </w:numPr>
        <w:tabs>
          <w:tab w:val="clear" w:pos="720"/>
          <w:tab w:val="num" w:pos="1080"/>
        </w:tabs>
        <w:spacing w:before="100" w:beforeAutospacing="1" w:after="100" w:afterAutospacing="1" w:line="276" w:lineRule="auto"/>
        <w:ind w:left="1080"/>
      </w:pPr>
      <w:r w:rsidRPr="00452DC8">
        <w:t xml:space="preserve">Insert → Pie Chart → </w:t>
      </w:r>
      <w:r w:rsidRPr="00452DC8">
        <w:rPr>
          <w:b/>
          <w:bCs/>
        </w:rPr>
        <w:t>3-D</w:t>
      </w:r>
      <w:r w:rsidRPr="00452DC8">
        <w:t xml:space="preserve"> </w:t>
      </w:r>
      <w:r w:rsidRPr="00452DC8">
        <w:rPr>
          <w:b/>
          <w:bCs/>
        </w:rPr>
        <w:t>Pie</w:t>
      </w:r>
    </w:p>
    <w:p w14:paraId="328D13EA" w14:textId="77777777" w:rsidR="00796A6C" w:rsidRPr="00452DC8" w:rsidRDefault="00796A6C" w:rsidP="00452DC8">
      <w:pPr>
        <w:numPr>
          <w:ilvl w:val="0"/>
          <w:numId w:val="17"/>
        </w:numPr>
        <w:tabs>
          <w:tab w:val="clear" w:pos="720"/>
          <w:tab w:val="num" w:pos="1080"/>
        </w:tabs>
        <w:spacing w:before="100" w:beforeAutospacing="1" w:after="100" w:afterAutospacing="1" w:line="276" w:lineRule="auto"/>
        <w:ind w:left="1080"/>
      </w:pPr>
      <w:r w:rsidRPr="00452DC8">
        <w:t xml:space="preserve">Title: </w:t>
      </w:r>
      <w:r w:rsidRPr="00452DC8">
        <w:rPr>
          <w:i/>
          <w:iCs/>
        </w:rPr>
        <w:t>Tip Distribution by Smoker Status</w:t>
      </w:r>
    </w:p>
    <w:p w14:paraId="6941C75B" w14:textId="1AEBE3F9" w:rsidR="00796A6C" w:rsidRPr="00452DC8" w:rsidRDefault="00796A6C" w:rsidP="00452DC8">
      <w:pPr>
        <w:spacing w:line="360" w:lineRule="auto"/>
      </w:pPr>
    </w:p>
    <w:p w14:paraId="7FC726E6" w14:textId="77777777" w:rsidR="00B60BA0" w:rsidRDefault="00B60BA0">
      <w:pPr>
        <w:spacing w:after="200" w:line="276" w:lineRule="auto"/>
        <w:rPr>
          <w:b/>
          <w:bCs/>
          <w:kern w:val="36"/>
        </w:rPr>
      </w:pPr>
      <w:r>
        <w:rPr>
          <w:b/>
          <w:bCs/>
          <w:kern w:val="36"/>
        </w:rPr>
        <w:br w:type="page"/>
      </w:r>
    </w:p>
    <w:p w14:paraId="1B89D59D" w14:textId="56F8C51F" w:rsidR="00796A6C" w:rsidRPr="00B60BA0" w:rsidRDefault="00B60BA0" w:rsidP="00B60BA0">
      <w:pPr>
        <w:pStyle w:val="ListParagraph"/>
        <w:spacing w:line="360" w:lineRule="auto"/>
        <w:ind w:left="360"/>
        <w:outlineLvl w:val="0"/>
        <w:rPr>
          <w:b/>
          <w:bCs/>
          <w:kern w:val="36"/>
        </w:rPr>
      </w:pPr>
      <w:r>
        <w:rPr>
          <w:b/>
          <w:bCs/>
          <w:kern w:val="36"/>
        </w:rPr>
        <w:lastRenderedPageBreak/>
        <w:t xml:space="preserve"> 4.3 </w:t>
      </w:r>
      <w:r w:rsidR="00796A6C" w:rsidRPr="00B60BA0">
        <w:rPr>
          <w:b/>
          <w:bCs/>
          <w:kern w:val="36"/>
        </w:rPr>
        <w:t>Pivot Table: Time (Lunch/Dinner) by Gender</w:t>
      </w:r>
    </w:p>
    <w:p w14:paraId="11D49C90" w14:textId="77777777" w:rsidR="00796A6C" w:rsidRPr="00452DC8" w:rsidRDefault="00796A6C" w:rsidP="00B60BA0">
      <w:pPr>
        <w:spacing w:line="276" w:lineRule="auto"/>
        <w:ind w:left="1080"/>
        <w:outlineLvl w:val="1"/>
        <w:rPr>
          <w:b/>
          <w:bCs/>
        </w:rPr>
      </w:pPr>
      <w:r w:rsidRPr="00452DC8">
        <w:rPr>
          <w:b/>
          <w:bCs/>
        </w:rPr>
        <w:t>Create Pivot Table</w:t>
      </w:r>
    </w:p>
    <w:p w14:paraId="24870074" w14:textId="77777777" w:rsidR="00796A6C" w:rsidRPr="00452DC8" w:rsidRDefault="00796A6C" w:rsidP="00B60BA0">
      <w:pPr>
        <w:numPr>
          <w:ilvl w:val="0"/>
          <w:numId w:val="18"/>
        </w:numPr>
        <w:tabs>
          <w:tab w:val="clear" w:pos="720"/>
          <w:tab w:val="num" w:pos="1800"/>
        </w:tabs>
        <w:spacing w:after="100" w:afterAutospacing="1" w:line="276" w:lineRule="auto"/>
        <w:ind w:left="1800"/>
      </w:pPr>
      <w:r w:rsidRPr="00452DC8">
        <w:t>Insert Pivot Table.</w:t>
      </w:r>
    </w:p>
    <w:p w14:paraId="6A292832" w14:textId="77777777" w:rsidR="00796A6C" w:rsidRPr="00452DC8" w:rsidRDefault="00796A6C" w:rsidP="00B60BA0">
      <w:pPr>
        <w:numPr>
          <w:ilvl w:val="0"/>
          <w:numId w:val="18"/>
        </w:numPr>
        <w:tabs>
          <w:tab w:val="clear" w:pos="720"/>
          <w:tab w:val="num" w:pos="1800"/>
        </w:tabs>
        <w:spacing w:before="100" w:beforeAutospacing="1" w:after="100" w:afterAutospacing="1" w:line="276" w:lineRule="auto"/>
        <w:ind w:left="1800"/>
      </w:pPr>
      <w:r w:rsidRPr="00452DC8">
        <w:t>Drag:</w:t>
      </w:r>
    </w:p>
    <w:p w14:paraId="47F7FFFF" w14:textId="6CA31EA7" w:rsidR="00796A6C" w:rsidRPr="00452DC8" w:rsidRDefault="00796A6C" w:rsidP="00B60BA0">
      <w:pPr>
        <w:numPr>
          <w:ilvl w:val="1"/>
          <w:numId w:val="18"/>
        </w:numPr>
        <w:tabs>
          <w:tab w:val="clear" w:pos="1440"/>
          <w:tab w:val="num" w:pos="2520"/>
        </w:tabs>
        <w:spacing w:before="100" w:beforeAutospacing="1" w:after="100" w:afterAutospacing="1" w:line="276" w:lineRule="auto"/>
        <w:ind w:left="2520"/>
      </w:pPr>
      <w:r w:rsidRPr="00452DC8">
        <w:rPr>
          <w:b/>
          <w:bCs/>
        </w:rPr>
        <w:t>Gender</w:t>
      </w:r>
      <w:r w:rsidRPr="00452DC8">
        <w:t xml:space="preserve"> → Columns</w:t>
      </w:r>
    </w:p>
    <w:p w14:paraId="1024C0D1" w14:textId="755303F4" w:rsidR="00796A6C" w:rsidRPr="00452DC8" w:rsidRDefault="00796A6C" w:rsidP="00B60BA0">
      <w:pPr>
        <w:numPr>
          <w:ilvl w:val="1"/>
          <w:numId w:val="18"/>
        </w:numPr>
        <w:tabs>
          <w:tab w:val="clear" w:pos="1440"/>
          <w:tab w:val="num" w:pos="2520"/>
        </w:tabs>
        <w:spacing w:before="100" w:beforeAutospacing="1" w:after="100" w:afterAutospacing="1" w:line="276" w:lineRule="auto"/>
        <w:ind w:left="2520"/>
      </w:pPr>
      <w:r w:rsidRPr="00452DC8">
        <w:rPr>
          <w:b/>
          <w:bCs/>
        </w:rPr>
        <w:t>Time (Lunch/Dinner)</w:t>
      </w:r>
      <w:r w:rsidRPr="00452DC8">
        <w:t xml:space="preserve"> → Rows</w:t>
      </w:r>
    </w:p>
    <w:p w14:paraId="6D05C9F8" w14:textId="77777777" w:rsidR="00796A6C" w:rsidRPr="00452DC8" w:rsidRDefault="00796A6C" w:rsidP="00B60BA0">
      <w:pPr>
        <w:numPr>
          <w:ilvl w:val="1"/>
          <w:numId w:val="18"/>
        </w:numPr>
        <w:tabs>
          <w:tab w:val="clear" w:pos="1440"/>
          <w:tab w:val="num" w:pos="2520"/>
        </w:tabs>
        <w:spacing w:before="100" w:beforeAutospacing="1" w:after="100" w:afterAutospacing="1" w:line="276" w:lineRule="auto"/>
        <w:ind w:left="2520"/>
      </w:pPr>
      <w:r w:rsidRPr="00452DC8">
        <w:rPr>
          <w:b/>
          <w:bCs/>
        </w:rPr>
        <w:t>Tip</w:t>
      </w:r>
      <w:r w:rsidRPr="00452DC8">
        <w:t xml:space="preserve"> → Values (Sum)</w:t>
      </w:r>
    </w:p>
    <w:p w14:paraId="4A998ADA" w14:textId="392C487E" w:rsidR="00796A6C" w:rsidRPr="00452DC8" w:rsidRDefault="00796A6C" w:rsidP="00B60BA0">
      <w:pPr>
        <w:spacing w:line="276" w:lineRule="auto"/>
        <w:ind w:firstLine="720"/>
      </w:pPr>
      <w:r w:rsidRPr="00452DC8">
        <w:t>Now you see</w:t>
      </w:r>
      <w:r w:rsidR="00B60BA0">
        <w:t xml:space="preserve"> </w:t>
      </w:r>
      <w:r w:rsidRPr="00B60BA0">
        <w:rPr>
          <w:b/>
          <w:bCs/>
        </w:rPr>
        <w:t>How much each gender tips during Lunch and Dinner</w:t>
      </w:r>
      <w:r w:rsidRPr="00452DC8">
        <w:t>.</w:t>
      </w:r>
    </w:p>
    <w:p w14:paraId="7F70A42F" w14:textId="2E860741" w:rsidR="00796A6C" w:rsidRPr="00452DC8" w:rsidRDefault="00796A6C" w:rsidP="00B60BA0">
      <w:pPr>
        <w:spacing w:before="240" w:line="276" w:lineRule="auto"/>
        <w:ind w:left="720"/>
        <w:outlineLvl w:val="1"/>
        <w:rPr>
          <w:b/>
          <w:bCs/>
        </w:rPr>
      </w:pPr>
      <w:r w:rsidRPr="00452DC8">
        <w:rPr>
          <w:b/>
          <w:bCs/>
        </w:rPr>
        <w:t xml:space="preserve"> Create 2D Column Chart</w:t>
      </w:r>
    </w:p>
    <w:p w14:paraId="1F579ADC" w14:textId="77777777" w:rsidR="00796A6C" w:rsidRPr="00452DC8" w:rsidRDefault="00796A6C" w:rsidP="00B60BA0">
      <w:pPr>
        <w:numPr>
          <w:ilvl w:val="0"/>
          <w:numId w:val="19"/>
        </w:numPr>
        <w:tabs>
          <w:tab w:val="clear" w:pos="720"/>
          <w:tab w:val="num" w:pos="1440"/>
        </w:tabs>
        <w:spacing w:line="276" w:lineRule="auto"/>
        <w:ind w:left="1440"/>
      </w:pPr>
      <w:r w:rsidRPr="00452DC8">
        <w:t>Click inside Pivot Table.</w:t>
      </w:r>
    </w:p>
    <w:p w14:paraId="7EDCA017" w14:textId="0B097D6E" w:rsidR="00796A6C" w:rsidRPr="00452DC8" w:rsidRDefault="00796A6C" w:rsidP="00B60BA0">
      <w:pPr>
        <w:numPr>
          <w:ilvl w:val="0"/>
          <w:numId w:val="19"/>
        </w:numPr>
        <w:tabs>
          <w:tab w:val="clear" w:pos="720"/>
          <w:tab w:val="num" w:pos="1440"/>
        </w:tabs>
        <w:spacing w:before="100" w:beforeAutospacing="1" w:after="100" w:afterAutospacing="1" w:line="276" w:lineRule="auto"/>
        <w:ind w:left="1440"/>
      </w:pPr>
      <w:r w:rsidRPr="00452DC8">
        <w:t>Insert → Column Chart → Stacked Bar</w:t>
      </w:r>
    </w:p>
    <w:p w14:paraId="40415406" w14:textId="7A9835DE" w:rsidR="00796A6C" w:rsidRPr="00452DC8" w:rsidRDefault="00796A6C" w:rsidP="00B60BA0">
      <w:pPr>
        <w:numPr>
          <w:ilvl w:val="0"/>
          <w:numId w:val="19"/>
        </w:numPr>
        <w:tabs>
          <w:tab w:val="clear" w:pos="720"/>
          <w:tab w:val="num" w:pos="1440"/>
        </w:tabs>
        <w:spacing w:before="100" w:beforeAutospacing="1" w:after="100" w:afterAutospacing="1" w:line="360" w:lineRule="auto"/>
        <w:ind w:left="1440"/>
      </w:pPr>
      <w:r w:rsidRPr="00452DC8">
        <w:t xml:space="preserve">Title: </w:t>
      </w:r>
      <w:r w:rsidRPr="00452DC8">
        <w:rPr>
          <w:i/>
          <w:iCs/>
        </w:rPr>
        <w:t>Lunch vs Dinner Tips by Gender</w:t>
      </w:r>
    </w:p>
    <w:p w14:paraId="254145F8" w14:textId="00799F59" w:rsidR="00796A6C" w:rsidRPr="00452DC8" w:rsidRDefault="00B60BA0" w:rsidP="00B60BA0">
      <w:pPr>
        <w:spacing w:line="360" w:lineRule="auto"/>
        <w:outlineLvl w:val="0"/>
        <w:rPr>
          <w:b/>
          <w:bCs/>
          <w:kern w:val="36"/>
        </w:rPr>
      </w:pPr>
      <w:r>
        <w:rPr>
          <w:b/>
          <w:bCs/>
          <w:kern w:val="36"/>
        </w:rPr>
        <w:t>4.</w:t>
      </w:r>
      <w:r w:rsidR="0053062B" w:rsidRPr="00452DC8">
        <w:rPr>
          <w:b/>
          <w:bCs/>
          <w:kern w:val="36"/>
        </w:rPr>
        <w:t>4</w:t>
      </w:r>
      <w:r>
        <w:rPr>
          <w:b/>
          <w:bCs/>
          <w:kern w:val="36"/>
        </w:rPr>
        <w:t xml:space="preserve"> </w:t>
      </w:r>
      <w:r w:rsidR="00796A6C" w:rsidRPr="00452DC8">
        <w:rPr>
          <w:b/>
          <w:bCs/>
          <w:kern w:val="36"/>
        </w:rPr>
        <w:t>Pivot Table: Total Bill vs Tip</w:t>
      </w:r>
    </w:p>
    <w:p w14:paraId="54260220" w14:textId="77777777" w:rsidR="00796A6C" w:rsidRPr="00452DC8" w:rsidRDefault="00796A6C" w:rsidP="00B60BA0">
      <w:pPr>
        <w:spacing w:line="360" w:lineRule="auto"/>
        <w:ind w:left="720"/>
      </w:pPr>
      <w:r w:rsidRPr="00452DC8">
        <w:t>Since total bill and tip are numeric variables, you do this differently.</w:t>
      </w:r>
    </w:p>
    <w:p w14:paraId="512C66F5" w14:textId="77777777" w:rsidR="00796A6C" w:rsidRPr="00452DC8" w:rsidRDefault="00796A6C" w:rsidP="00B60BA0">
      <w:pPr>
        <w:spacing w:before="240" w:line="276" w:lineRule="auto"/>
        <w:ind w:left="720"/>
        <w:outlineLvl w:val="1"/>
        <w:rPr>
          <w:b/>
          <w:bCs/>
        </w:rPr>
      </w:pPr>
      <w:r w:rsidRPr="00452DC8">
        <w:rPr>
          <w:b/>
          <w:bCs/>
        </w:rPr>
        <w:t>Option A (Recommended for EDA)</w:t>
      </w:r>
    </w:p>
    <w:p w14:paraId="2F769CF9" w14:textId="77777777" w:rsidR="00796A6C" w:rsidRPr="00452DC8" w:rsidRDefault="00796A6C" w:rsidP="00B60BA0">
      <w:pPr>
        <w:numPr>
          <w:ilvl w:val="0"/>
          <w:numId w:val="20"/>
        </w:numPr>
        <w:tabs>
          <w:tab w:val="clear" w:pos="720"/>
          <w:tab w:val="num" w:pos="1440"/>
        </w:tabs>
        <w:spacing w:after="100" w:afterAutospacing="1" w:line="276" w:lineRule="auto"/>
        <w:ind w:left="1440"/>
      </w:pPr>
      <w:r w:rsidRPr="00452DC8">
        <w:t>Insert Pivot Table.</w:t>
      </w:r>
    </w:p>
    <w:p w14:paraId="7470B95F" w14:textId="77777777" w:rsidR="00796A6C" w:rsidRPr="00452DC8" w:rsidRDefault="00796A6C" w:rsidP="00B60BA0">
      <w:pPr>
        <w:numPr>
          <w:ilvl w:val="0"/>
          <w:numId w:val="20"/>
        </w:numPr>
        <w:tabs>
          <w:tab w:val="clear" w:pos="720"/>
          <w:tab w:val="num" w:pos="1440"/>
        </w:tabs>
        <w:spacing w:before="100" w:beforeAutospacing="1" w:after="100" w:afterAutospacing="1" w:line="276" w:lineRule="auto"/>
        <w:ind w:left="1440"/>
      </w:pPr>
      <w:r w:rsidRPr="00452DC8">
        <w:t>Drag:</w:t>
      </w:r>
    </w:p>
    <w:p w14:paraId="23846534" w14:textId="5C1A863D" w:rsidR="00796A6C" w:rsidRPr="00452DC8" w:rsidRDefault="00796A6C" w:rsidP="00B60BA0">
      <w:pPr>
        <w:numPr>
          <w:ilvl w:val="1"/>
          <w:numId w:val="20"/>
        </w:numPr>
        <w:tabs>
          <w:tab w:val="clear" w:pos="1440"/>
          <w:tab w:val="num" w:pos="2160"/>
        </w:tabs>
        <w:spacing w:before="100" w:beforeAutospacing="1" w:after="100" w:afterAutospacing="1" w:line="276" w:lineRule="auto"/>
        <w:ind w:left="2160"/>
      </w:pPr>
      <w:r w:rsidRPr="00452DC8">
        <w:rPr>
          <w:b/>
          <w:bCs/>
        </w:rPr>
        <w:t>Total Bill</w:t>
      </w:r>
      <w:r w:rsidRPr="00452DC8">
        <w:t xml:space="preserve"> → Values (Sum)</w:t>
      </w:r>
    </w:p>
    <w:p w14:paraId="292B40C0" w14:textId="77777777" w:rsidR="00796A6C" w:rsidRPr="00452DC8" w:rsidRDefault="00796A6C" w:rsidP="00B60BA0">
      <w:pPr>
        <w:numPr>
          <w:ilvl w:val="1"/>
          <w:numId w:val="20"/>
        </w:numPr>
        <w:tabs>
          <w:tab w:val="clear" w:pos="1440"/>
          <w:tab w:val="num" w:pos="2160"/>
        </w:tabs>
        <w:spacing w:before="100" w:beforeAutospacing="1" w:after="100" w:afterAutospacing="1" w:line="276" w:lineRule="auto"/>
        <w:ind w:left="2160"/>
      </w:pPr>
      <w:r w:rsidRPr="00452DC8">
        <w:rPr>
          <w:b/>
          <w:bCs/>
        </w:rPr>
        <w:t>Tip</w:t>
      </w:r>
      <w:r w:rsidRPr="00452DC8">
        <w:t xml:space="preserve"> → Values (Sum or Average)</w:t>
      </w:r>
    </w:p>
    <w:p w14:paraId="04A6A71C" w14:textId="320A8509" w:rsidR="00796A6C" w:rsidRPr="00452DC8" w:rsidRDefault="00796A6C" w:rsidP="00B60BA0">
      <w:pPr>
        <w:pStyle w:val="ListParagraph"/>
        <w:numPr>
          <w:ilvl w:val="0"/>
          <w:numId w:val="20"/>
        </w:numPr>
        <w:tabs>
          <w:tab w:val="clear" w:pos="720"/>
          <w:tab w:val="num" w:pos="1440"/>
        </w:tabs>
        <w:spacing w:before="100" w:beforeAutospacing="1" w:after="100" w:afterAutospacing="1" w:line="276" w:lineRule="auto"/>
        <w:ind w:left="1440"/>
      </w:pPr>
      <w:r w:rsidRPr="00452DC8">
        <w:rPr>
          <w:b/>
          <w:bCs/>
        </w:rPr>
        <w:t xml:space="preserve">Tip% </w:t>
      </w:r>
      <w:r w:rsidRPr="00452DC8">
        <w:t>→ Values (Sum)</w:t>
      </w:r>
    </w:p>
    <w:p w14:paraId="58791384" w14:textId="2C61CC3B" w:rsidR="00796A6C" w:rsidRPr="00452DC8" w:rsidRDefault="00796A6C" w:rsidP="00B60BA0">
      <w:pPr>
        <w:pStyle w:val="ListParagraph"/>
        <w:spacing w:before="100" w:beforeAutospacing="1" w:after="100" w:afterAutospacing="1" w:line="276" w:lineRule="auto"/>
        <w:ind w:left="1440"/>
        <w:rPr>
          <w:b/>
          <w:bCs/>
        </w:rPr>
      </w:pPr>
      <w:r w:rsidRPr="00452DC8">
        <w:rPr>
          <w:b/>
          <w:bCs/>
        </w:rPr>
        <w:t>Steps for creating new Field:</w:t>
      </w:r>
    </w:p>
    <w:p w14:paraId="6AA987D7" w14:textId="6BFF1219" w:rsidR="00796A6C" w:rsidRPr="00452DC8" w:rsidRDefault="00796A6C" w:rsidP="00B60BA0">
      <w:pPr>
        <w:pStyle w:val="ListParagraph"/>
        <w:numPr>
          <w:ilvl w:val="0"/>
          <w:numId w:val="14"/>
        </w:numPr>
        <w:tabs>
          <w:tab w:val="clear" w:pos="720"/>
          <w:tab w:val="num" w:pos="1440"/>
        </w:tabs>
        <w:spacing w:before="100" w:beforeAutospacing="1" w:after="100" w:afterAutospacing="1" w:line="276" w:lineRule="auto"/>
        <w:ind w:left="1440"/>
      </w:pPr>
      <w:r w:rsidRPr="00452DC8">
        <w:t>Click inside Pivot Table.</w:t>
      </w:r>
    </w:p>
    <w:p w14:paraId="70FA6208" w14:textId="30F3F88A" w:rsidR="00796A6C" w:rsidRPr="00452DC8" w:rsidRDefault="00796A6C" w:rsidP="00B60BA0">
      <w:pPr>
        <w:pStyle w:val="ListParagraph"/>
        <w:numPr>
          <w:ilvl w:val="0"/>
          <w:numId w:val="14"/>
        </w:numPr>
        <w:tabs>
          <w:tab w:val="clear" w:pos="720"/>
          <w:tab w:val="num" w:pos="1440"/>
        </w:tabs>
        <w:spacing w:before="100" w:beforeAutospacing="1" w:after="100" w:afterAutospacing="1" w:line="276" w:lineRule="auto"/>
        <w:ind w:left="1440"/>
      </w:pPr>
      <w:r w:rsidRPr="00452DC8">
        <w:t xml:space="preserve">PivotTable Analyze →Fields, items, &amp; Sets →Calculated Field → </w:t>
      </w:r>
    </w:p>
    <w:p w14:paraId="2D66E435" w14:textId="0C9731D3" w:rsidR="00796A6C" w:rsidRPr="00452DC8" w:rsidRDefault="00796A6C" w:rsidP="00B60BA0">
      <w:pPr>
        <w:pStyle w:val="ListParagraph"/>
        <w:numPr>
          <w:ilvl w:val="0"/>
          <w:numId w:val="14"/>
        </w:numPr>
        <w:tabs>
          <w:tab w:val="clear" w:pos="720"/>
          <w:tab w:val="num" w:pos="1440"/>
        </w:tabs>
        <w:spacing w:before="100" w:beforeAutospacing="1" w:after="100" w:afterAutospacing="1" w:line="276" w:lineRule="auto"/>
        <w:ind w:left="1440"/>
      </w:pPr>
      <w:r w:rsidRPr="00452DC8">
        <w:t>Add: Name, Formula</w:t>
      </w:r>
    </w:p>
    <w:p w14:paraId="64245406" w14:textId="18D3E96F" w:rsidR="00796A6C" w:rsidRPr="00452DC8" w:rsidRDefault="00796A6C" w:rsidP="00B60BA0">
      <w:pPr>
        <w:pStyle w:val="ListParagraph"/>
        <w:numPr>
          <w:ilvl w:val="0"/>
          <w:numId w:val="14"/>
        </w:numPr>
        <w:tabs>
          <w:tab w:val="clear" w:pos="720"/>
          <w:tab w:val="num" w:pos="1440"/>
        </w:tabs>
        <w:spacing w:before="100" w:beforeAutospacing="1" w:after="100" w:afterAutospacing="1" w:line="276" w:lineRule="auto"/>
        <w:ind w:left="1440"/>
      </w:pPr>
      <w:r w:rsidRPr="00452DC8">
        <w:t>Click Ok.</w:t>
      </w:r>
    </w:p>
    <w:p w14:paraId="18CE3D37" w14:textId="6171F7C8" w:rsidR="00796A6C" w:rsidRPr="00B60BA0" w:rsidRDefault="00796A6C" w:rsidP="00B60BA0">
      <w:pPr>
        <w:spacing w:before="100" w:beforeAutospacing="1" w:after="100" w:afterAutospacing="1" w:line="360" w:lineRule="auto"/>
        <w:ind w:left="720"/>
        <w:rPr>
          <w:b/>
          <w:bCs/>
        </w:rPr>
      </w:pPr>
      <w:r w:rsidRPr="00452DC8">
        <w:t>Now you see:</w:t>
      </w:r>
      <w:r w:rsidR="00B60BA0">
        <w:t xml:space="preserve"> </w:t>
      </w:r>
      <w:r w:rsidRPr="00B60BA0">
        <w:rPr>
          <w:b/>
          <w:bCs/>
        </w:rPr>
        <w:t>Tip amount by bill range.</w:t>
      </w:r>
    </w:p>
    <w:p w14:paraId="3B0F1ECD" w14:textId="6B5BE7C8" w:rsidR="00796A6C" w:rsidRPr="00452DC8" w:rsidRDefault="00796A6C" w:rsidP="00452DC8">
      <w:pPr>
        <w:spacing w:line="360" w:lineRule="auto"/>
      </w:pPr>
    </w:p>
    <w:p w14:paraId="6CDEC69E" w14:textId="118F0AB3" w:rsidR="00796A6C" w:rsidRPr="00452DC8" w:rsidRDefault="00796A6C" w:rsidP="00452DC8">
      <w:pPr>
        <w:spacing w:before="100" w:beforeAutospacing="1" w:after="100" w:afterAutospacing="1" w:line="360" w:lineRule="auto"/>
        <w:outlineLvl w:val="1"/>
        <w:rPr>
          <w:b/>
          <w:bCs/>
        </w:rPr>
      </w:pPr>
      <w:r w:rsidRPr="00452DC8">
        <w:rPr>
          <w:b/>
          <w:bCs/>
        </w:rPr>
        <w:t xml:space="preserve"> </w:t>
      </w:r>
    </w:p>
    <w:p w14:paraId="397687E5" w14:textId="3FD7DB04" w:rsidR="00796A6C" w:rsidRPr="00452DC8" w:rsidRDefault="00796A6C" w:rsidP="00452DC8">
      <w:pPr>
        <w:spacing w:line="360" w:lineRule="auto"/>
      </w:pPr>
    </w:p>
    <w:p w14:paraId="45FD584C" w14:textId="77777777" w:rsidR="00B60BA0" w:rsidRDefault="00796A6C" w:rsidP="00452DC8">
      <w:pPr>
        <w:spacing w:before="100" w:beforeAutospacing="1" w:after="100" w:afterAutospacing="1" w:line="360" w:lineRule="auto"/>
        <w:outlineLvl w:val="0"/>
        <w:rPr>
          <w:b/>
          <w:bCs/>
          <w:kern w:val="36"/>
        </w:rPr>
      </w:pPr>
      <w:r w:rsidRPr="00452DC8">
        <w:rPr>
          <w:b/>
          <w:bCs/>
          <w:kern w:val="36"/>
        </w:rPr>
        <w:t xml:space="preserve"> </w:t>
      </w:r>
    </w:p>
    <w:p w14:paraId="31AE5085" w14:textId="77777777" w:rsidR="00B60BA0" w:rsidRDefault="00B60BA0">
      <w:pPr>
        <w:spacing w:after="200" w:line="276" w:lineRule="auto"/>
        <w:rPr>
          <w:b/>
          <w:bCs/>
          <w:kern w:val="36"/>
        </w:rPr>
      </w:pPr>
      <w:r>
        <w:rPr>
          <w:b/>
          <w:bCs/>
          <w:kern w:val="36"/>
        </w:rPr>
        <w:br w:type="page"/>
      </w:r>
    </w:p>
    <w:p w14:paraId="134836A2" w14:textId="6EFD24CC" w:rsidR="00796A6C" w:rsidRPr="00452DC8" w:rsidRDefault="00B60BA0" w:rsidP="00B60BA0">
      <w:pPr>
        <w:spacing w:line="360" w:lineRule="auto"/>
        <w:outlineLvl w:val="0"/>
        <w:rPr>
          <w:b/>
          <w:bCs/>
          <w:kern w:val="36"/>
        </w:rPr>
      </w:pPr>
      <w:r>
        <w:rPr>
          <w:b/>
          <w:bCs/>
          <w:kern w:val="36"/>
        </w:rPr>
        <w:lastRenderedPageBreak/>
        <w:t>4.</w:t>
      </w:r>
      <w:r w:rsidR="0053062B" w:rsidRPr="00452DC8">
        <w:rPr>
          <w:b/>
          <w:bCs/>
          <w:kern w:val="36"/>
        </w:rPr>
        <w:t>5</w:t>
      </w:r>
      <w:r>
        <w:rPr>
          <w:b/>
          <w:bCs/>
          <w:kern w:val="36"/>
        </w:rPr>
        <w:t xml:space="preserve"> </w:t>
      </w:r>
      <w:r w:rsidR="00796A6C" w:rsidRPr="00452DC8">
        <w:rPr>
          <w:b/>
          <w:bCs/>
          <w:kern w:val="36"/>
        </w:rPr>
        <w:t>Scatter Chart (Total Bill vs Tip)</w:t>
      </w:r>
    </w:p>
    <w:p w14:paraId="5464A18B" w14:textId="77777777" w:rsidR="00796A6C" w:rsidRPr="00452DC8" w:rsidRDefault="00796A6C" w:rsidP="00B60BA0">
      <w:pPr>
        <w:spacing w:line="360" w:lineRule="auto"/>
      </w:pPr>
      <w:r w:rsidRPr="00452DC8">
        <w:t>Pivot Tables are NOT ideal for scatter.</w:t>
      </w:r>
    </w:p>
    <w:p w14:paraId="33963048" w14:textId="77777777" w:rsidR="00796A6C" w:rsidRPr="00452DC8" w:rsidRDefault="00796A6C" w:rsidP="00B60BA0">
      <w:pPr>
        <w:spacing w:line="276" w:lineRule="auto"/>
        <w:ind w:left="360"/>
        <w:outlineLvl w:val="1"/>
        <w:rPr>
          <w:b/>
          <w:bCs/>
        </w:rPr>
      </w:pPr>
      <w:r w:rsidRPr="00452DC8">
        <w:rPr>
          <w:b/>
          <w:bCs/>
        </w:rPr>
        <w:t>Create Scatter Plot</w:t>
      </w:r>
    </w:p>
    <w:p w14:paraId="23C70B61" w14:textId="77777777" w:rsidR="00796A6C" w:rsidRPr="00452DC8" w:rsidRDefault="00796A6C" w:rsidP="00B60BA0">
      <w:pPr>
        <w:numPr>
          <w:ilvl w:val="0"/>
          <w:numId w:val="23"/>
        </w:numPr>
        <w:tabs>
          <w:tab w:val="clear" w:pos="720"/>
          <w:tab w:val="num" w:pos="1080"/>
        </w:tabs>
        <w:spacing w:line="276" w:lineRule="auto"/>
        <w:ind w:left="1080"/>
      </w:pPr>
      <w:r w:rsidRPr="00452DC8">
        <w:t>Select:</w:t>
      </w:r>
    </w:p>
    <w:p w14:paraId="260C5E2F" w14:textId="77777777" w:rsidR="00796A6C" w:rsidRPr="00452DC8" w:rsidRDefault="00796A6C" w:rsidP="00B60BA0">
      <w:pPr>
        <w:numPr>
          <w:ilvl w:val="1"/>
          <w:numId w:val="23"/>
        </w:numPr>
        <w:tabs>
          <w:tab w:val="clear" w:pos="1440"/>
          <w:tab w:val="num" w:pos="1800"/>
        </w:tabs>
        <w:spacing w:before="100" w:beforeAutospacing="1" w:after="100" w:afterAutospacing="1" w:line="276" w:lineRule="auto"/>
        <w:ind w:left="1800"/>
      </w:pPr>
      <w:r w:rsidRPr="00452DC8">
        <w:t>Total Bill column</w:t>
      </w:r>
    </w:p>
    <w:p w14:paraId="4385F1AA" w14:textId="77777777" w:rsidR="00796A6C" w:rsidRPr="00452DC8" w:rsidRDefault="00796A6C" w:rsidP="00B60BA0">
      <w:pPr>
        <w:numPr>
          <w:ilvl w:val="1"/>
          <w:numId w:val="23"/>
        </w:numPr>
        <w:tabs>
          <w:tab w:val="clear" w:pos="1440"/>
          <w:tab w:val="num" w:pos="1800"/>
        </w:tabs>
        <w:spacing w:before="100" w:beforeAutospacing="1" w:after="100" w:afterAutospacing="1" w:line="276" w:lineRule="auto"/>
        <w:ind w:left="1800"/>
      </w:pPr>
      <w:r w:rsidRPr="00452DC8">
        <w:t>Tip column</w:t>
      </w:r>
    </w:p>
    <w:p w14:paraId="0494D044" w14:textId="3A6D60E8" w:rsidR="00796A6C" w:rsidRPr="00452DC8" w:rsidRDefault="00796A6C" w:rsidP="00B60BA0">
      <w:pPr>
        <w:numPr>
          <w:ilvl w:val="0"/>
          <w:numId w:val="23"/>
        </w:numPr>
        <w:tabs>
          <w:tab w:val="clear" w:pos="720"/>
          <w:tab w:val="num" w:pos="1080"/>
        </w:tabs>
        <w:spacing w:before="100" w:beforeAutospacing="1" w:after="100" w:afterAutospacing="1" w:line="276" w:lineRule="auto"/>
        <w:ind w:left="1080"/>
      </w:pPr>
      <w:r w:rsidRPr="00452DC8">
        <w:t xml:space="preserve">Go to </w:t>
      </w:r>
      <w:r w:rsidRPr="00452DC8">
        <w:rPr>
          <w:b/>
          <w:bCs/>
        </w:rPr>
        <w:t>Insert → Scatter → Scatter</w:t>
      </w:r>
    </w:p>
    <w:p w14:paraId="743FDAC7" w14:textId="401951C2" w:rsidR="00796A6C" w:rsidRPr="00452DC8" w:rsidRDefault="00796A6C" w:rsidP="00B60BA0">
      <w:pPr>
        <w:pStyle w:val="ListParagraph"/>
        <w:numPr>
          <w:ilvl w:val="0"/>
          <w:numId w:val="23"/>
        </w:numPr>
        <w:tabs>
          <w:tab w:val="clear" w:pos="720"/>
          <w:tab w:val="num" w:pos="1080"/>
        </w:tabs>
        <w:spacing w:before="100" w:beforeAutospacing="1" w:after="100" w:afterAutospacing="1" w:line="276" w:lineRule="auto"/>
        <w:ind w:left="1080"/>
      </w:pPr>
      <w:r w:rsidRPr="00452DC8">
        <w:rPr>
          <w:b/>
          <w:bCs/>
        </w:rPr>
        <w:t>Go chart elements → Trend line →linear</w:t>
      </w:r>
    </w:p>
    <w:p w14:paraId="5C067B72" w14:textId="77777777" w:rsidR="00796A6C" w:rsidRPr="00452DC8" w:rsidRDefault="00796A6C" w:rsidP="00B60BA0">
      <w:pPr>
        <w:numPr>
          <w:ilvl w:val="0"/>
          <w:numId w:val="23"/>
        </w:numPr>
        <w:tabs>
          <w:tab w:val="clear" w:pos="720"/>
          <w:tab w:val="num" w:pos="1080"/>
        </w:tabs>
        <w:spacing w:before="100" w:beforeAutospacing="1" w:after="100" w:afterAutospacing="1" w:line="276" w:lineRule="auto"/>
        <w:ind w:left="1080"/>
      </w:pPr>
      <w:r w:rsidRPr="00452DC8">
        <w:t xml:space="preserve">Title: </w:t>
      </w:r>
      <w:r w:rsidRPr="00452DC8">
        <w:rPr>
          <w:i/>
          <w:iCs/>
        </w:rPr>
        <w:t>Total Bill vs Tip</w:t>
      </w:r>
    </w:p>
    <w:p w14:paraId="7FBAADD6" w14:textId="660DDF44" w:rsidR="00796A6C" w:rsidRPr="00452DC8" w:rsidRDefault="00796A6C" w:rsidP="00B60BA0">
      <w:pPr>
        <w:spacing w:before="100" w:beforeAutospacing="1" w:after="100" w:afterAutospacing="1" w:line="360" w:lineRule="auto"/>
        <w:ind w:left="360"/>
      </w:pPr>
      <w:r w:rsidRPr="00452DC8">
        <w:t>This shows tipping behavior clearly.</w:t>
      </w:r>
    </w:p>
    <w:p w14:paraId="56E5D42A" w14:textId="1C832A5E" w:rsidR="00796A6C" w:rsidRPr="00452DC8" w:rsidRDefault="00796A6C" w:rsidP="00452DC8">
      <w:pPr>
        <w:spacing w:line="360" w:lineRule="auto"/>
      </w:pPr>
      <w:r w:rsidRPr="00452DC8">
        <w:rPr>
          <w:b/>
          <w:bCs/>
          <w:kern w:val="36"/>
        </w:rPr>
        <w:t xml:space="preserve"> </w:t>
      </w:r>
      <w:r w:rsidR="00B60BA0">
        <w:rPr>
          <w:b/>
          <w:bCs/>
          <w:kern w:val="36"/>
        </w:rPr>
        <w:t>4.</w:t>
      </w:r>
      <w:r w:rsidR="0053062B" w:rsidRPr="00452DC8">
        <w:rPr>
          <w:b/>
          <w:bCs/>
          <w:kern w:val="36"/>
        </w:rPr>
        <w:t>6</w:t>
      </w:r>
      <w:r w:rsidR="00B60BA0">
        <w:rPr>
          <w:b/>
          <w:bCs/>
          <w:kern w:val="36"/>
        </w:rPr>
        <w:t xml:space="preserve"> </w:t>
      </w:r>
      <w:r w:rsidRPr="00452DC8">
        <w:rPr>
          <w:b/>
          <w:bCs/>
          <w:kern w:val="36"/>
        </w:rPr>
        <w:t>Scatter Chart (Tip by Size)</w:t>
      </w:r>
    </w:p>
    <w:p w14:paraId="77F84C3B" w14:textId="77777777" w:rsidR="00796A6C" w:rsidRPr="00452DC8" w:rsidRDefault="00796A6C" w:rsidP="00B60BA0">
      <w:pPr>
        <w:spacing w:line="276" w:lineRule="auto"/>
        <w:ind w:left="720"/>
      </w:pPr>
      <w:r w:rsidRPr="00452DC8">
        <w:t>Pivot Tables are NOT ideal for scatter.</w:t>
      </w:r>
    </w:p>
    <w:p w14:paraId="730100F9" w14:textId="77777777" w:rsidR="00796A6C" w:rsidRPr="00452DC8" w:rsidRDefault="00796A6C" w:rsidP="00B60BA0">
      <w:pPr>
        <w:spacing w:line="276" w:lineRule="auto"/>
        <w:ind w:left="720"/>
        <w:outlineLvl w:val="1"/>
        <w:rPr>
          <w:b/>
          <w:bCs/>
        </w:rPr>
      </w:pPr>
      <w:r w:rsidRPr="00452DC8">
        <w:rPr>
          <w:b/>
          <w:bCs/>
        </w:rPr>
        <w:t>Create Scatter Plot</w:t>
      </w:r>
    </w:p>
    <w:p w14:paraId="3C586B7F" w14:textId="77777777" w:rsidR="00796A6C" w:rsidRPr="00452DC8" w:rsidRDefault="00796A6C" w:rsidP="00B60BA0">
      <w:pPr>
        <w:numPr>
          <w:ilvl w:val="0"/>
          <w:numId w:val="26"/>
        </w:numPr>
        <w:spacing w:line="276" w:lineRule="auto"/>
        <w:ind w:left="1440"/>
      </w:pPr>
      <w:r w:rsidRPr="00452DC8">
        <w:t>Select:</w:t>
      </w:r>
    </w:p>
    <w:p w14:paraId="4912FDFF" w14:textId="3FCCEED0" w:rsidR="00796A6C" w:rsidRPr="00452DC8" w:rsidRDefault="00796A6C" w:rsidP="00B60BA0">
      <w:pPr>
        <w:numPr>
          <w:ilvl w:val="1"/>
          <w:numId w:val="23"/>
        </w:numPr>
        <w:tabs>
          <w:tab w:val="clear" w:pos="1440"/>
          <w:tab w:val="num" w:pos="2160"/>
        </w:tabs>
        <w:spacing w:line="276" w:lineRule="auto"/>
        <w:ind w:left="2160"/>
      </w:pPr>
      <w:r w:rsidRPr="00452DC8">
        <w:t>Size Column</w:t>
      </w:r>
    </w:p>
    <w:p w14:paraId="6927B6EE" w14:textId="6835ED0D" w:rsidR="00796A6C" w:rsidRPr="00452DC8" w:rsidRDefault="00796A6C" w:rsidP="00B60BA0">
      <w:pPr>
        <w:numPr>
          <w:ilvl w:val="1"/>
          <w:numId w:val="23"/>
        </w:numPr>
        <w:tabs>
          <w:tab w:val="clear" w:pos="1440"/>
          <w:tab w:val="num" w:pos="2160"/>
        </w:tabs>
        <w:spacing w:before="100" w:beforeAutospacing="1" w:after="100" w:afterAutospacing="1" w:line="276" w:lineRule="auto"/>
        <w:ind w:left="2160"/>
      </w:pPr>
      <w:r w:rsidRPr="00452DC8">
        <w:t xml:space="preserve">Tip Column </w:t>
      </w:r>
    </w:p>
    <w:p w14:paraId="73A62A4B" w14:textId="70EF6011" w:rsidR="00796A6C" w:rsidRPr="00452DC8" w:rsidRDefault="00796A6C" w:rsidP="00B60BA0">
      <w:pPr>
        <w:pStyle w:val="ListParagraph"/>
        <w:numPr>
          <w:ilvl w:val="0"/>
          <w:numId w:val="26"/>
        </w:numPr>
        <w:spacing w:before="100" w:beforeAutospacing="1" w:after="100" w:afterAutospacing="1" w:line="276" w:lineRule="auto"/>
        <w:ind w:left="1440"/>
      </w:pPr>
      <w:r w:rsidRPr="00452DC8">
        <w:t xml:space="preserve">Go to </w:t>
      </w:r>
      <w:r w:rsidRPr="00452DC8">
        <w:rPr>
          <w:b/>
          <w:bCs/>
        </w:rPr>
        <w:t xml:space="preserve">Insert → Scatter → Scatter </w:t>
      </w:r>
    </w:p>
    <w:p w14:paraId="24846D58" w14:textId="5BE9E88C" w:rsidR="00796A6C" w:rsidRPr="00452DC8" w:rsidRDefault="00796A6C" w:rsidP="00B60BA0">
      <w:pPr>
        <w:pStyle w:val="ListParagraph"/>
        <w:numPr>
          <w:ilvl w:val="0"/>
          <w:numId w:val="26"/>
        </w:numPr>
        <w:spacing w:before="100" w:beforeAutospacing="1" w:after="100" w:afterAutospacing="1" w:line="276" w:lineRule="auto"/>
        <w:ind w:left="1440"/>
      </w:pPr>
      <w:r w:rsidRPr="00452DC8">
        <w:rPr>
          <w:b/>
          <w:bCs/>
        </w:rPr>
        <w:t>Go chart elements → Trend line →linear</w:t>
      </w:r>
    </w:p>
    <w:p w14:paraId="4B10FC33" w14:textId="1A4CF4AE" w:rsidR="00796A6C" w:rsidRPr="00452DC8" w:rsidRDefault="00796A6C" w:rsidP="00B60BA0">
      <w:pPr>
        <w:numPr>
          <w:ilvl w:val="0"/>
          <w:numId w:val="26"/>
        </w:numPr>
        <w:spacing w:before="100" w:beforeAutospacing="1" w:after="100" w:afterAutospacing="1" w:line="276" w:lineRule="auto"/>
        <w:ind w:left="1440"/>
      </w:pPr>
      <w:r w:rsidRPr="00452DC8">
        <w:t>Title:</w:t>
      </w:r>
      <w:r w:rsidRPr="00452DC8">
        <w:rPr>
          <w:i/>
          <w:iCs/>
        </w:rPr>
        <w:t xml:space="preserve"> Tip vs Size</w:t>
      </w:r>
    </w:p>
    <w:p w14:paraId="6F776B8A" w14:textId="060A684C" w:rsidR="006848EF" w:rsidRPr="00452DC8" w:rsidRDefault="00B60BA0" w:rsidP="00452DC8">
      <w:pPr>
        <w:pStyle w:val="Heading2"/>
        <w:spacing w:line="360" w:lineRule="auto"/>
        <w:rPr>
          <w:rFonts w:ascii="Times New Roman" w:hAnsi="Times New Roman" w:cs="Times New Roman"/>
          <w:sz w:val="24"/>
          <w:szCs w:val="24"/>
        </w:rPr>
      </w:pPr>
      <w:r>
        <w:rPr>
          <w:rFonts w:ascii="Times New Roman" w:hAnsi="Times New Roman" w:cs="Times New Roman"/>
          <w:sz w:val="24"/>
          <w:szCs w:val="24"/>
        </w:rPr>
        <w:t>5</w:t>
      </w:r>
      <w:r w:rsidR="00000000" w:rsidRPr="00452DC8">
        <w:rPr>
          <w:rFonts w:ascii="Times New Roman" w:hAnsi="Times New Roman" w:cs="Times New Roman"/>
          <w:sz w:val="24"/>
          <w:szCs w:val="24"/>
        </w:rPr>
        <w:t>. Encoding Categorical Variables</w:t>
      </w:r>
    </w:p>
    <w:p w14:paraId="039BF61E" w14:textId="77777777" w:rsidR="00B60BA0" w:rsidRDefault="00000000" w:rsidP="00452DC8">
      <w:pPr>
        <w:spacing w:line="360" w:lineRule="auto"/>
      </w:pPr>
      <w:r w:rsidRPr="00452DC8">
        <w:t>Categorical variables were converted into numeric format using IF formulas in Excel:</w:t>
      </w:r>
    </w:p>
    <w:p w14:paraId="7569B683" w14:textId="77777777" w:rsidR="00B60BA0" w:rsidRDefault="00F15512" w:rsidP="00B60BA0">
      <w:pPr>
        <w:pStyle w:val="ListParagraph"/>
        <w:numPr>
          <w:ilvl w:val="0"/>
          <w:numId w:val="28"/>
        </w:numPr>
        <w:spacing w:line="360" w:lineRule="auto"/>
      </w:pPr>
      <w:r w:rsidRPr="00452DC8">
        <w:t>Gender</w:t>
      </w:r>
      <w:r w:rsidR="00000000" w:rsidRPr="00452DC8">
        <w:t xml:space="preserve"> = </w:t>
      </w:r>
      <w:proofErr w:type="gramStart"/>
      <w:r w:rsidR="00000000" w:rsidRPr="00452DC8">
        <w:t>IF(</w:t>
      </w:r>
      <w:proofErr w:type="gramEnd"/>
      <w:r w:rsidR="00000000" w:rsidRPr="00452DC8">
        <w:t>sex='Male',1,0)</w:t>
      </w:r>
    </w:p>
    <w:p w14:paraId="54BFC7EE" w14:textId="77777777" w:rsidR="00B60BA0" w:rsidRDefault="00F15512" w:rsidP="00B60BA0">
      <w:pPr>
        <w:pStyle w:val="ListParagraph"/>
        <w:numPr>
          <w:ilvl w:val="0"/>
          <w:numId w:val="28"/>
        </w:numPr>
        <w:spacing w:line="360" w:lineRule="auto"/>
      </w:pPr>
      <w:r w:rsidRPr="00452DC8">
        <w:t>smoker =</w:t>
      </w:r>
      <w:r w:rsidR="00000000" w:rsidRPr="00452DC8">
        <w:t xml:space="preserve"> </w:t>
      </w:r>
      <w:proofErr w:type="gramStart"/>
      <w:r w:rsidRPr="00452DC8">
        <w:t>IF(</w:t>
      </w:r>
      <w:proofErr w:type="gramEnd"/>
      <w:r w:rsidR="00000000" w:rsidRPr="00452DC8">
        <w:t>smoker='Yes',1,0)</w:t>
      </w:r>
    </w:p>
    <w:p w14:paraId="6C31B171" w14:textId="77777777" w:rsidR="00B60BA0" w:rsidRDefault="00000000" w:rsidP="00B60BA0">
      <w:pPr>
        <w:pStyle w:val="ListParagraph"/>
        <w:numPr>
          <w:ilvl w:val="0"/>
          <w:numId w:val="28"/>
        </w:numPr>
        <w:spacing w:line="360" w:lineRule="auto"/>
      </w:pPr>
      <w:r w:rsidRPr="00452DC8">
        <w:t>time</w:t>
      </w:r>
      <w:r w:rsidR="00F15512" w:rsidRPr="00452DC8">
        <w:t xml:space="preserve"> </w:t>
      </w:r>
      <w:r w:rsidRPr="00452DC8">
        <w:t xml:space="preserve">= </w:t>
      </w:r>
      <w:proofErr w:type="gramStart"/>
      <w:r w:rsidR="00F15512" w:rsidRPr="00452DC8">
        <w:t>IF(</w:t>
      </w:r>
      <w:proofErr w:type="gramEnd"/>
      <w:r w:rsidRPr="00452DC8">
        <w:t>time='Dinner',1,0)</w:t>
      </w:r>
    </w:p>
    <w:p w14:paraId="310EFD1F" w14:textId="77777777" w:rsidR="00B60BA0" w:rsidRDefault="00000000" w:rsidP="00452DC8">
      <w:pPr>
        <w:pStyle w:val="ListParagraph"/>
        <w:numPr>
          <w:ilvl w:val="0"/>
          <w:numId w:val="28"/>
        </w:numPr>
        <w:spacing w:line="360" w:lineRule="auto"/>
      </w:pPr>
      <w:r w:rsidRPr="00452DC8">
        <w:t>Day variables were encoded using dummy variables (Fri, Thur, Sat, Sun)</w:t>
      </w:r>
    </w:p>
    <w:p w14:paraId="740D074B" w14:textId="77777777" w:rsidR="00B60BA0" w:rsidRDefault="00F15512" w:rsidP="00452DC8">
      <w:pPr>
        <w:pStyle w:val="ListParagraph"/>
        <w:numPr>
          <w:ilvl w:val="1"/>
          <w:numId w:val="28"/>
        </w:numPr>
        <w:spacing w:line="360" w:lineRule="auto"/>
      </w:pPr>
      <w:r w:rsidRPr="00452DC8">
        <w:t xml:space="preserve">Fri = </w:t>
      </w:r>
      <w:proofErr w:type="gramStart"/>
      <w:r w:rsidRPr="00452DC8">
        <w:t>IF(</w:t>
      </w:r>
      <w:proofErr w:type="gramEnd"/>
      <w:r w:rsidRPr="00452DC8">
        <w:t>day=’Fri’,1,0)</w:t>
      </w:r>
    </w:p>
    <w:p w14:paraId="5FED60F6" w14:textId="77777777" w:rsidR="00B60BA0" w:rsidRDefault="00F15512" w:rsidP="00452DC8">
      <w:pPr>
        <w:pStyle w:val="ListParagraph"/>
        <w:numPr>
          <w:ilvl w:val="1"/>
          <w:numId w:val="28"/>
        </w:numPr>
        <w:spacing w:line="360" w:lineRule="auto"/>
      </w:pPr>
      <w:proofErr w:type="spellStart"/>
      <w:r w:rsidRPr="00452DC8">
        <w:t>Thur</w:t>
      </w:r>
      <w:proofErr w:type="spellEnd"/>
      <w:r w:rsidRPr="00452DC8">
        <w:t xml:space="preserve"> = </w:t>
      </w:r>
      <w:proofErr w:type="gramStart"/>
      <w:r w:rsidRPr="00452DC8">
        <w:t>IF(</w:t>
      </w:r>
      <w:proofErr w:type="gramEnd"/>
      <w:r w:rsidRPr="00452DC8">
        <w:t>day=’ Thur’,1,0)</w:t>
      </w:r>
    </w:p>
    <w:p w14:paraId="5133C97E" w14:textId="77777777" w:rsidR="00B60BA0" w:rsidRDefault="00F15512" w:rsidP="00452DC8">
      <w:pPr>
        <w:pStyle w:val="ListParagraph"/>
        <w:numPr>
          <w:ilvl w:val="1"/>
          <w:numId w:val="28"/>
        </w:numPr>
        <w:spacing w:line="360" w:lineRule="auto"/>
      </w:pPr>
      <w:r w:rsidRPr="00452DC8">
        <w:t xml:space="preserve">Sat = </w:t>
      </w:r>
      <w:proofErr w:type="gramStart"/>
      <w:r w:rsidRPr="00452DC8">
        <w:t>IF(</w:t>
      </w:r>
      <w:proofErr w:type="gramEnd"/>
      <w:r w:rsidRPr="00452DC8">
        <w:t>day=’ Sat’,1,0)</w:t>
      </w:r>
    </w:p>
    <w:p w14:paraId="0D33E7B9" w14:textId="66A7DF70" w:rsidR="00F15512" w:rsidRPr="00452DC8" w:rsidRDefault="00F15512" w:rsidP="00452DC8">
      <w:pPr>
        <w:pStyle w:val="ListParagraph"/>
        <w:numPr>
          <w:ilvl w:val="1"/>
          <w:numId w:val="28"/>
        </w:numPr>
        <w:spacing w:line="360" w:lineRule="auto"/>
      </w:pPr>
      <w:r w:rsidRPr="00452DC8">
        <w:t xml:space="preserve">Sun = </w:t>
      </w:r>
      <w:proofErr w:type="gramStart"/>
      <w:r w:rsidRPr="00452DC8">
        <w:t>IF(</w:t>
      </w:r>
      <w:proofErr w:type="gramEnd"/>
      <w:r w:rsidRPr="00452DC8">
        <w:t>day=’ Sun’,1,0).</w:t>
      </w:r>
    </w:p>
    <w:p w14:paraId="00B16FD6" w14:textId="77777777" w:rsidR="00F15512" w:rsidRPr="00452DC8" w:rsidRDefault="00F15512" w:rsidP="00452DC8">
      <w:pPr>
        <w:spacing w:line="360" w:lineRule="auto"/>
      </w:pPr>
    </w:p>
    <w:p w14:paraId="77C126DF" w14:textId="465480E4" w:rsidR="006848EF" w:rsidRPr="00452DC8" w:rsidRDefault="00232086" w:rsidP="00452DC8">
      <w:pPr>
        <w:pStyle w:val="Heading2"/>
        <w:spacing w:line="360" w:lineRule="auto"/>
        <w:rPr>
          <w:rFonts w:ascii="Times New Roman" w:hAnsi="Times New Roman" w:cs="Times New Roman"/>
          <w:sz w:val="24"/>
          <w:szCs w:val="24"/>
        </w:rPr>
      </w:pPr>
      <w:r>
        <w:rPr>
          <w:rFonts w:ascii="Times New Roman" w:hAnsi="Times New Roman" w:cs="Times New Roman"/>
          <w:sz w:val="24"/>
          <w:szCs w:val="24"/>
        </w:rPr>
        <w:t>6</w:t>
      </w:r>
      <w:r w:rsidR="00000000" w:rsidRPr="00452DC8">
        <w:rPr>
          <w:rFonts w:ascii="Times New Roman" w:hAnsi="Times New Roman" w:cs="Times New Roman"/>
          <w:sz w:val="24"/>
          <w:szCs w:val="24"/>
        </w:rPr>
        <w:t>.</w:t>
      </w:r>
      <w:r w:rsidR="00827C63" w:rsidRPr="00452DC8">
        <w:rPr>
          <w:rFonts w:ascii="Times New Roman" w:hAnsi="Times New Roman" w:cs="Times New Roman"/>
          <w:sz w:val="24"/>
          <w:szCs w:val="24"/>
        </w:rPr>
        <w:t xml:space="preserve"> Model</w:t>
      </w:r>
      <w:r w:rsidR="00000000" w:rsidRPr="00452DC8">
        <w:rPr>
          <w:rFonts w:ascii="Times New Roman" w:hAnsi="Times New Roman" w:cs="Times New Roman"/>
          <w:sz w:val="24"/>
          <w:szCs w:val="24"/>
        </w:rPr>
        <w:t xml:space="preserve"> Building (Regression)</w:t>
      </w:r>
    </w:p>
    <w:p w14:paraId="1185D809" w14:textId="580AA4F8" w:rsidR="008928EA" w:rsidRPr="00452DC8" w:rsidRDefault="00000000" w:rsidP="00452D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pPr>
      <w:r w:rsidRPr="00452DC8">
        <w:t>Regression was performed using Excel Data Analysis ToolPak.</w:t>
      </w:r>
      <w:r w:rsidR="008928EA" w:rsidRPr="00452DC8">
        <w:t xml:space="preserve"> Go to the </w:t>
      </w:r>
      <w:r w:rsidR="008928EA" w:rsidRPr="00452DC8">
        <w:rPr>
          <w:b/>
          <w:bCs/>
        </w:rPr>
        <w:t>Data</w:t>
      </w:r>
      <w:r w:rsidR="008928EA" w:rsidRPr="00452DC8">
        <w:t xml:space="preserve"> tab → click </w:t>
      </w:r>
      <w:r w:rsidR="008928EA" w:rsidRPr="00452DC8">
        <w:rPr>
          <w:b/>
          <w:bCs/>
        </w:rPr>
        <w:t>Data Analysis</w:t>
      </w:r>
      <w:r w:rsidR="008928EA" w:rsidRPr="00452DC8">
        <w:t xml:space="preserve"> → select</w:t>
      </w:r>
      <w:r w:rsidR="008928EA" w:rsidRPr="00452DC8">
        <w:rPr>
          <w:b/>
          <w:bCs/>
        </w:rPr>
        <w:t xml:space="preserve"> Regression</w:t>
      </w:r>
      <w:r w:rsidR="008928EA" w:rsidRPr="00452DC8">
        <w:t xml:space="preserve"> → choose input Y range and nput X range (include labels) → check </w:t>
      </w:r>
      <w:r w:rsidR="008928EA" w:rsidRPr="00452DC8">
        <w:rPr>
          <w:b/>
          <w:bCs/>
        </w:rPr>
        <w:t>Labels in First Row</w:t>
      </w:r>
      <w:r w:rsidR="008928EA" w:rsidRPr="00452DC8">
        <w:t xml:space="preserve"> → choose an output location → click </w:t>
      </w:r>
      <w:r w:rsidR="008928EA" w:rsidRPr="00452DC8">
        <w:rPr>
          <w:b/>
          <w:bCs/>
        </w:rPr>
        <w:t>OK</w:t>
      </w:r>
      <w:r w:rsidR="008928EA" w:rsidRPr="00452DC8">
        <w:t>.</w:t>
      </w:r>
    </w:p>
    <w:p w14:paraId="47FD2E80" w14:textId="56BD9C59" w:rsidR="006848EF" w:rsidRPr="00452DC8" w:rsidRDefault="00000000" w:rsidP="00452DC8">
      <w:pPr>
        <w:spacing w:line="360" w:lineRule="auto"/>
      </w:pPr>
      <w:r w:rsidRPr="00452DC8">
        <w:lastRenderedPageBreak/>
        <w:br/>
        <w:t>Dependent Variable (Y): tip</w:t>
      </w:r>
      <w:r w:rsidRPr="00452DC8">
        <w:br/>
        <w:t>Independent Variables (X): encoded categorical variables, table_size, bill_amount.</w:t>
      </w:r>
    </w:p>
    <w:p w14:paraId="1AF755D8" w14:textId="77777777" w:rsidR="001F6C51" w:rsidRPr="00452DC8" w:rsidRDefault="00000000" w:rsidP="00452DC8">
      <w:pPr>
        <w:pStyle w:val="NormalWeb"/>
        <w:spacing w:line="360" w:lineRule="auto"/>
      </w:pPr>
      <w:bookmarkStart w:id="0" w:name="OLE_LINK1"/>
      <w:r w:rsidRPr="00452DC8">
        <w:t>Regression Equation:</w:t>
      </w:r>
    </w:p>
    <w:p w14:paraId="2E081170" w14:textId="7F0B3853" w:rsidR="001F6C51" w:rsidRPr="00452DC8" w:rsidRDefault="001F6C51" w:rsidP="00452DC8">
      <w:pPr>
        <w:pStyle w:val="NormalWeb"/>
        <w:spacing w:line="360" w:lineRule="auto"/>
      </w:pPr>
      <w:r w:rsidRPr="00452DC8">
        <w:rPr>
          <w:rStyle w:val="mord"/>
        </w:rPr>
        <w:t>Predicted Tip</w:t>
      </w:r>
      <w:r w:rsidRPr="00452DC8">
        <w:rPr>
          <w:rStyle w:val="mrel"/>
        </w:rPr>
        <w:t>=</w:t>
      </w:r>
      <w:r w:rsidRPr="00452DC8">
        <w:rPr>
          <w:rStyle w:val="mord"/>
        </w:rPr>
        <w:t>b0</w:t>
      </w:r>
      <w:r w:rsidRPr="00452DC8">
        <w:rPr>
          <w:rStyle w:val="vlist-s"/>
        </w:rPr>
        <w:t>​</w:t>
      </w:r>
      <w:r w:rsidRPr="00452DC8">
        <w:rPr>
          <w:rStyle w:val="mbin"/>
        </w:rPr>
        <w:t>+</w:t>
      </w:r>
      <w:r w:rsidRPr="00452DC8">
        <w:rPr>
          <w:rStyle w:val="mord"/>
        </w:rPr>
        <w:t>b1</w:t>
      </w:r>
      <w:r w:rsidRPr="00452DC8">
        <w:rPr>
          <w:rStyle w:val="vlist-s"/>
        </w:rPr>
        <w:t>​</w:t>
      </w:r>
      <w:r w:rsidRPr="00452DC8">
        <w:rPr>
          <w:rStyle w:val="mopen"/>
        </w:rPr>
        <w:t>(</w:t>
      </w:r>
      <w:r w:rsidRPr="00452DC8">
        <w:rPr>
          <w:rStyle w:val="mord"/>
        </w:rPr>
        <w:t>sex</w:t>
      </w:r>
      <w:r w:rsidRPr="00452DC8">
        <w:rPr>
          <w:rStyle w:val="mclose"/>
        </w:rPr>
        <w:t>)</w:t>
      </w:r>
      <w:r w:rsidRPr="00452DC8">
        <w:rPr>
          <w:rStyle w:val="mbin"/>
        </w:rPr>
        <w:t>+</w:t>
      </w:r>
      <w:r w:rsidRPr="00452DC8">
        <w:rPr>
          <w:rStyle w:val="mord"/>
        </w:rPr>
        <w:t>b2</w:t>
      </w:r>
      <w:r w:rsidRPr="00452DC8">
        <w:rPr>
          <w:rStyle w:val="vlist-s"/>
        </w:rPr>
        <w:t>​</w:t>
      </w:r>
      <w:r w:rsidRPr="00452DC8">
        <w:rPr>
          <w:rStyle w:val="mopen"/>
        </w:rPr>
        <w:t>(</w:t>
      </w:r>
      <w:r w:rsidRPr="00452DC8">
        <w:rPr>
          <w:rStyle w:val="mord"/>
        </w:rPr>
        <w:t>smoker</w:t>
      </w:r>
      <w:r w:rsidRPr="00452DC8">
        <w:rPr>
          <w:rStyle w:val="mclose"/>
        </w:rPr>
        <w:t>)</w:t>
      </w:r>
      <w:r w:rsidRPr="00452DC8">
        <w:rPr>
          <w:rStyle w:val="mbin"/>
        </w:rPr>
        <w:t>+</w:t>
      </w:r>
      <w:r w:rsidRPr="00452DC8">
        <w:rPr>
          <w:rStyle w:val="mord"/>
        </w:rPr>
        <w:t>b3</w:t>
      </w:r>
      <w:r w:rsidRPr="00452DC8">
        <w:rPr>
          <w:rStyle w:val="vlist-s"/>
        </w:rPr>
        <w:t>​</w:t>
      </w:r>
      <w:r w:rsidRPr="00452DC8">
        <w:rPr>
          <w:rStyle w:val="mopen"/>
        </w:rPr>
        <w:t>(</w:t>
      </w:r>
      <w:r w:rsidRPr="00452DC8">
        <w:rPr>
          <w:rStyle w:val="mord"/>
        </w:rPr>
        <w:t>Fri</w:t>
      </w:r>
      <w:r w:rsidRPr="00452DC8">
        <w:rPr>
          <w:rStyle w:val="mclose"/>
        </w:rPr>
        <w:t>)+b4(Thur)+b5(Sat)+b6(Sun)</w:t>
      </w:r>
      <w:r w:rsidRPr="00452DC8">
        <w:rPr>
          <w:rStyle w:val="mbin"/>
        </w:rPr>
        <w:t>+</w:t>
      </w:r>
      <w:r w:rsidRPr="00452DC8">
        <w:rPr>
          <w:rStyle w:val="mord"/>
        </w:rPr>
        <w:t>b7</w:t>
      </w:r>
      <w:r w:rsidRPr="00452DC8">
        <w:rPr>
          <w:rStyle w:val="vlist-s"/>
        </w:rPr>
        <w:t>​</w:t>
      </w:r>
      <w:r w:rsidRPr="00452DC8">
        <w:rPr>
          <w:rStyle w:val="mopen"/>
        </w:rPr>
        <w:t>(</w:t>
      </w:r>
      <w:r w:rsidRPr="00452DC8">
        <w:rPr>
          <w:rStyle w:val="mord"/>
        </w:rPr>
        <w:t>time</w:t>
      </w:r>
      <w:r w:rsidRPr="00452DC8">
        <w:rPr>
          <w:rStyle w:val="mclose"/>
        </w:rPr>
        <w:t>)</w:t>
      </w:r>
      <w:r w:rsidRPr="00452DC8">
        <w:rPr>
          <w:rStyle w:val="mbin"/>
        </w:rPr>
        <w:t>+</w:t>
      </w:r>
      <w:r w:rsidRPr="00452DC8">
        <w:rPr>
          <w:rStyle w:val="mord"/>
        </w:rPr>
        <w:t>b8</w:t>
      </w:r>
      <w:r w:rsidRPr="00452DC8">
        <w:rPr>
          <w:rStyle w:val="vlist-s"/>
        </w:rPr>
        <w:t>​</w:t>
      </w:r>
      <w:r w:rsidRPr="00452DC8">
        <w:rPr>
          <w:rStyle w:val="mopen"/>
        </w:rPr>
        <w:t>(</w:t>
      </w:r>
      <w:r w:rsidRPr="00452DC8">
        <w:rPr>
          <w:rStyle w:val="mord"/>
        </w:rPr>
        <w:t>size</w:t>
      </w:r>
      <w:r w:rsidRPr="00452DC8">
        <w:rPr>
          <w:rStyle w:val="mclose"/>
        </w:rPr>
        <w:t>)</w:t>
      </w:r>
      <w:r w:rsidRPr="00452DC8">
        <w:rPr>
          <w:rStyle w:val="mbin"/>
        </w:rPr>
        <w:t>+</w:t>
      </w:r>
      <w:r w:rsidRPr="00452DC8">
        <w:rPr>
          <w:rStyle w:val="mord"/>
        </w:rPr>
        <w:t>b6</w:t>
      </w:r>
      <w:r w:rsidRPr="00452DC8">
        <w:rPr>
          <w:rStyle w:val="vlist-s"/>
        </w:rPr>
        <w:t>9</w:t>
      </w:r>
      <w:r w:rsidRPr="00452DC8">
        <w:rPr>
          <w:rStyle w:val="mopen"/>
        </w:rPr>
        <w:t>(</w:t>
      </w:r>
      <w:r w:rsidRPr="00452DC8">
        <w:rPr>
          <w:rStyle w:val="mord"/>
        </w:rPr>
        <w:t>total bill</w:t>
      </w:r>
      <w:r w:rsidRPr="00452DC8">
        <w:rPr>
          <w:rStyle w:val="mclose"/>
        </w:rPr>
        <w:t>)</w:t>
      </w:r>
      <w:r w:rsidRPr="00452DC8">
        <w:br/>
        <w:t>Where:</w:t>
      </w:r>
    </w:p>
    <w:p w14:paraId="0691C677" w14:textId="77777777" w:rsidR="001F6C51" w:rsidRPr="00452DC8" w:rsidRDefault="00000000" w:rsidP="00452DC8">
      <w:pPr>
        <w:pStyle w:val="NormalWeb"/>
        <w:numPr>
          <w:ilvl w:val="0"/>
          <w:numId w:val="11"/>
        </w:numPr>
        <w:spacing w:line="360" w:lineRule="auto"/>
      </w:pPr>
      <m:oMath>
        <m:sSub>
          <m:sSubPr>
            <m:ctrlPr>
              <w:rPr>
                <w:rFonts w:ascii="Cambria Math" w:hAnsi="Cambria Math"/>
              </w:rPr>
            </m:ctrlPr>
          </m:sSubPr>
          <m:e>
            <m:r>
              <w:rPr>
                <w:rFonts w:ascii="Cambria Math" w:hAnsi="Cambria Math"/>
              </w:rPr>
              <m:t>b</m:t>
            </m:r>
          </m:e>
          <m:sub>
            <m:r>
              <w:rPr>
                <w:rFonts w:ascii="Cambria Math" w:hAnsi="Cambria Math"/>
              </w:rPr>
              <m:t>0</m:t>
            </m:r>
          </m:sub>
        </m:sSub>
      </m:oMath>
      <w:r w:rsidR="001F6C51" w:rsidRPr="00452DC8">
        <w:t>= Intercept</w:t>
      </w:r>
    </w:p>
    <w:p w14:paraId="21776F5E" w14:textId="368AD234" w:rsidR="001F6C51" w:rsidRPr="00452DC8" w:rsidRDefault="00000000" w:rsidP="00452DC8">
      <w:pPr>
        <w:pStyle w:val="NormalWeb"/>
        <w:numPr>
          <w:ilvl w:val="0"/>
          <w:numId w:val="11"/>
        </w:numPr>
        <w:spacing w:line="360" w:lineRule="auto"/>
      </w:pPr>
      <m:oMath>
        <m:sSub>
          <m:sSubPr>
            <m:ctrlPr>
              <w:rPr>
                <w:rFonts w:ascii="Cambria Math" w:hAnsi="Cambria Math"/>
              </w:rPr>
            </m:ctrlPr>
          </m:sSubPr>
          <m:e>
            <m:r>
              <w:rPr>
                <w:rFonts w:ascii="Cambria Math" w:hAnsi="Cambria Math"/>
              </w:rPr>
              <m:t>b</m:t>
            </m:r>
          </m:e>
          <m:sub>
            <m:r>
              <w:rPr>
                <w:rFonts w:ascii="Cambria Math" w:hAnsi="Cambria Math"/>
              </w:rPr>
              <m:t>1</m:t>
            </m:r>
          </m:sub>
        </m:sSub>
      </m:oMath>
      <w:r w:rsidR="001F6C51" w:rsidRPr="00452DC8">
        <w:t xml:space="preserve">to </w:t>
      </w:r>
      <m:oMath>
        <m:sSub>
          <m:sSubPr>
            <m:ctrlPr>
              <w:rPr>
                <w:rFonts w:ascii="Cambria Math" w:hAnsi="Cambria Math"/>
              </w:rPr>
            </m:ctrlPr>
          </m:sSubPr>
          <m:e>
            <m:r>
              <w:rPr>
                <w:rFonts w:ascii="Cambria Math" w:hAnsi="Cambria Math"/>
              </w:rPr>
              <m:t>b</m:t>
            </m:r>
          </m:e>
          <m:sub>
            <m:r>
              <w:rPr>
                <w:rFonts w:ascii="Cambria Math" w:hAnsi="Cambria Math"/>
              </w:rPr>
              <m:t>9</m:t>
            </m:r>
          </m:sub>
        </m:sSub>
      </m:oMath>
      <w:r w:rsidR="001F6C51" w:rsidRPr="00452DC8">
        <w:t>= Regression coefficients</w:t>
      </w:r>
    </w:p>
    <w:bookmarkEnd w:id="0"/>
    <w:p w14:paraId="69173825" w14:textId="7DF81C19" w:rsidR="00C43688" w:rsidRPr="00452DC8" w:rsidRDefault="00C43688" w:rsidP="00452DC8">
      <w:pPr>
        <w:spacing w:line="360" w:lineRule="auto"/>
      </w:pPr>
    </w:p>
    <w:p w14:paraId="7F275FD7" w14:textId="0C0CFF67" w:rsidR="00D63A76" w:rsidRPr="00232086" w:rsidRDefault="00232086" w:rsidP="00232086">
      <w:pPr>
        <w:spacing w:line="360" w:lineRule="auto"/>
        <w:rPr>
          <w:b/>
          <w:bCs/>
          <w:color w:val="4F81BD" w:themeColor="accent1"/>
        </w:rPr>
      </w:pPr>
      <w:r>
        <w:rPr>
          <w:b/>
          <w:bCs/>
          <w:color w:val="4F81BD" w:themeColor="accent1"/>
        </w:rPr>
        <w:t xml:space="preserve">7. </w:t>
      </w:r>
      <w:r w:rsidR="00D63A76" w:rsidRPr="00232086">
        <w:rPr>
          <w:b/>
          <w:bCs/>
          <w:color w:val="4F81BD" w:themeColor="accent1"/>
        </w:rPr>
        <w:t>Correlation</w:t>
      </w:r>
    </w:p>
    <w:p w14:paraId="1566D16A" w14:textId="772D2D92" w:rsidR="00D63A76" w:rsidRPr="00452DC8" w:rsidRDefault="00D63A76" w:rsidP="00452D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pPr>
      <w:r w:rsidRPr="00452DC8">
        <w:t xml:space="preserve">Correlation was performed using Excel Data Analysis ToolPak </w:t>
      </w:r>
      <w:r w:rsidR="007702C0" w:rsidRPr="00452DC8">
        <w:t xml:space="preserve">(Go to the </w:t>
      </w:r>
      <w:r w:rsidR="007702C0" w:rsidRPr="00452DC8">
        <w:rPr>
          <w:b/>
          <w:bCs/>
        </w:rPr>
        <w:t>Data</w:t>
      </w:r>
      <w:r w:rsidR="007702C0" w:rsidRPr="00452DC8">
        <w:t xml:space="preserve"> tab → click </w:t>
      </w:r>
      <w:r w:rsidR="007702C0" w:rsidRPr="00452DC8">
        <w:rPr>
          <w:b/>
          <w:bCs/>
        </w:rPr>
        <w:t>Data Analysis</w:t>
      </w:r>
      <w:r w:rsidR="007702C0" w:rsidRPr="00452DC8">
        <w:t xml:space="preserve"> → select </w:t>
      </w:r>
      <w:r w:rsidR="007702C0" w:rsidRPr="00452DC8">
        <w:rPr>
          <w:b/>
          <w:bCs/>
        </w:rPr>
        <w:t>Correlation</w:t>
      </w:r>
      <w:r w:rsidR="007702C0" w:rsidRPr="00452DC8">
        <w:t xml:space="preserve"> → choose your input range (include labels) → check </w:t>
      </w:r>
      <w:r w:rsidR="007702C0" w:rsidRPr="00452DC8">
        <w:rPr>
          <w:b/>
          <w:bCs/>
        </w:rPr>
        <w:t>Labels in First Row</w:t>
      </w:r>
      <w:r w:rsidR="007702C0" w:rsidRPr="00452DC8">
        <w:t xml:space="preserve"> → choose an output location → click </w:t>
      </w:r>
      <w:r w:rsidR="007702C0" w:rsidRPr="00452DC8">
        <w:rPr>
          <w:b/>
          <w:bCs/>
        </w:rPr>
        <w:t>OK</w:t>
      </w:r>
      <w:r w:rsidR="007702C0" w:rsidRPr="00452DC8">
        <w:t>.</w:t>
      </w:r>
    </w:p>
    <w:p w14:paraId="23853BB7" w14:textId="77777777" w:rsidR="007702C0" w:rsidRPr="00452DC8" w:rsidRDefault="007702C0" w:rsidP="00452D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pPr>
    </w:p>
    <w:p w14:paraId="26C66F41" w14:textId="3038AF44" w:rsidR="00D63A76" w:rsidRPr="00452DC8" w:rsidRDefault="00D63A76" w:rsidP="00452DC8">
      <w:pPr>
        <w:spacing w:line="360" w:lineRule="auto"/>
      </w:pPr>
      <w:r w:rsidRPr="00452DC8">
        <w:t>The correlation matrix shows relationships between encoded categorical variables, size, total bill, and tip.</w:t>
      </w:r>
    </w:p>
    <w:p w14:paraId="72AEFD6A" w14:textId="77777777" w:rsidR="007702C0" w:rsidRPr="00452DC8" w:rsidRDefault="007702C0" w:rsidP="00452DC8">
      <w:pPr>
        <w:pStyle w:val="NormalWeb"/>
        <w:spacing w:line="360" w:lineRule="auto"/>
      </w:pPr>
      <w:r w:rsidRPr="00452DC8">
        <w:rPr>
          <w:rStyle w:val="Strong"/>
        </w:rPr>
        <w:t>Results:</w:t>
      </w:r>
      <w:r w:rsidRPr="00452DC8">
        <w:br/>
        <w:t>The correlation analysis indicates that both table size and total bill show the strongest positive relationship with tip amounts. Therefore, these two variables were selected as the primary predictors in the regression model due to their greater influence on tipping behavior.</w:t>
      </w:r>
    </w:p>
    <w:p w14:paraId="42875945" w14:textId="77777777" w:rsidR="00232086" w:rsidRDefault="00232086">
      <w:pPr>
        <w:spacing w:after="200" w:line="276" w:lineRule="auto"/>
        <w:rPr>
          <w:rFonts w:eastAsiaTheme="majorEastAsia"/>
          <w:b/>
          <w:bCs/>
          <w:color w:val="4F81BD" w:themeColor="accent1"/>
        </w:rPr>
      </w:pPr>
      <w:r>
        <w:br w:type="page"/>
      </w:r>
    </w:p>
    <w:p w14:paraId="7897EDB1" w14:textId="54FE8028" w:rsidR="006848EF" w:rsidRPr="00452DC8" w:rsidRDefault="00232086" w:rsidP="00232086">
      <w:pPr>
        <w:pStyle w:val="Heading2"/>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8. </w:t>
      </w:r>
      <w:r w:rsidR="00000000" w:rsidRPr="00452DC8">
        <w:rPr>
          <w:rFonts w:ascii="Times New Roman" w:hAnsi="Times New Roman" w:cs="Times New Roman"/>
          <w:sz w:val="24"/>
          <w:szCs w:val="24"/>
        </w:rPr>
        <w:t>Predicted Tips Calculation</w:t>
      </w:r>
    </w:p>
    <w:p w14:paraId="759629E9" w14:textId="5D348650" w:rsidR="000B4286" w:rsidRPr="00452DC8" w:rsidRDefault="00232086" w:rsidP="00452DC8">
      <w:pPr>
        <w:spacing w:line="360" w:lineRule="auto"/>
      </w:pPr>
      <w:r>
        <w:t xml:space="preserve">Multiple linear regression was used to examine how the size and total bill affected the tip amount prior to estimating tips. The size (number of guests) and total bill are independent variables in this model, whereas tip is the dependent variable. </w:t>
      </w:r>
      <w:r>
        <w:br/>
      </w:r>
      <w:r>
        <w:br/>
        <w:t>Compared to a basic linear regression model, our method increases prediction accuracy and enables us to investigate the combined impact of both predictors on tipping behavior.</w:t>
      </w:r>
    </w:p>
    <w:p w14:paraId="0C22164F" w14:textId="705EDAAB" w:rsidR="000B4286" w:rsidRPr="00452DC8" w:rsidRDefault="000B4286" w:rsidP="00452DC8">
      <w:pPr>
        <w:spacing w:line="360" w:lineRule="auto"/>
      </w:pPr>
      <w:r w:rsidRPr="00452DC8">
        <w:t xml:space="preserve">To perform multiple linear regression in Excel, go to the Data tab and click Data Analysis. Select Regression and click OK. </w:t>
      </w:r>
    </w:p>
    <w:p w14:paraId="1B88E91C" w14:textId="77777777" w:rsidR="000B4286" w:rsidRPr="00452DC8" w:rsidRDefault="000B4286" w:rsidP="00452DC8">
      <w:pPr>
        <w:spacing w:line="360" w:lineRule="auto"/>
      </w:pPr>
    </w:p>
    <w:p w14:paraId="778684AD" w14:textId="77777777" w:rsidR="006848EF" w:rsidRPr="00452DC8" w:rsidRDefault="00000000" w:rsidP="00452DC8">
      <w:pPr>
        <w:spacing w:line="360" w:lineRule="auto"/>
      </w:pPr>
      <w:r w:rsidRPr="00452DC8">
        <w:t>Predicted tips were calculated using the regression equation in Excel for each observation.</w:t>
      </w:r>
    </w:p>
    <w:p w14:paraId="3199F3BB" w14:textId="7E2756DA" w:rsidR="00C43688" w:rsidRPr="00452DC8" w:rsidRDefault="00C43688" w:rsidP="00452DC8">
      <w:pPr>
        <w:spacing w:line="360" w:lineRule="auto"/>
      </w:pPr>
      <w:r w:rsidRPr="00452DC8">
        <w:rPr>
          <w:rStyle w:val="mord"/>
        </w:rPr>
        <w:t>Predicted Tip</w:t>
      </w:r>
      <w:r w:rsidRPr="00452DC8">
        <w:rPr>
          <w:rStyle w:val="mrel"/>
        </w:rPr>
        <w:t>=</w:t>
      </w:r>
      <w:r w:rsidRPr="00452DC8">
        <w:rPr>
          <w:rStyle w:val="mord"/>
        </w:rPr>
        <w:t>0.6689</w:t>
      </w:r>
      <w:r w:rsidRPr="00452DC8">
        <w:rPr>
          <w:rStyle w:val="mbin"/>
          <w:rFonts w:eastAsiaTheme="majorEastAsia"/>
        </w:rPr>
        <w:t>+</w:t>
      </w:r>
      <w:r w:rsidRPr="00452DC8">
        <w:rPr>
          <w:rStyle w:val="mord"/>
        </w:rPr>
        <w:t>0.1926</w:t>
      </w:r>
      <w:r w:rsidRPr="00452DC8">
        <w:rPr>
          <w:rStyle w:val="mopen"/>
          <w:rFonts w:eastAsiaTheme="majorEastAsia"/>
        </w:rPr>
        <w:t>(</w:t>
      </w:r>
      <w:r w:rsidRPr="00452DC8">
        <w:rPr>
          <w:rStyle w:val="mord"/>
        </w:rPr>
        <w:t>size</w:t>
      </w:r>
      <w:r w:rsidRPr="00452DC8">
        <w:rPr>
          <w:rStyle w:val="mclose"/>
        </w:rPr>
        <w:t>)</w:t>
      </w:r>
      <w:r w:rsidRPr="00452DC8">
        <w:rPr>
          <w:rStyle w:val="mbin"/>
          <w:rFonts w:eastAsiaTheme="majorEastAsia"/>
        </w:rPr>
        <w:t>+</w:t>
      </w:r>
      <w:r w:rsidRPr="00452DC8">
        <w:rPr>
          <w:rStyle w:val="mord"/>
        </w:rPr>
        <w:t>0.0927</w:t>
      </w:r>
      <w:r w:rsidRPr="00452DC8">
        <w:rPr>
          <w:rStyle w:val="mopen"/>
          <w:rFonts w:eastAsiaTheme="majorEastAsia"/>
        </w:rPr>
        <w:t>(</w:t>
      </w:r>
      <w:r w:rsidRPr="00452DC8">
        <w:rPr>
          <w:rStyle w:val="mord"/>
        </w:rPr>
        <w:t>total_bill</w:t>
      </w:r>
      <w:r w:rsidRPr="00452DC8">
        <w:rPr>
          <w:rStyle w:val="mclose"/>
        </w:rPr>
        <w:t>)</w:t>
      </w:r>
    </w:p>
    <w:p w14:paraId="0950C564" w14:textId="77777777" w:rsidR="00C43688" w:rsidRPr="00452DC8" w:rsidRDefault="00C43688" w:rsidP="00452DC8">
      <w:pPr>
        <w:pStyle w:val="NormalWeb"/>
        <w:spacing w:line="360" w:lineRule="auto"/>
      </w:pPr>
      <w:r w:rsidRPr="00452DC8">
        <w:t>Where:</w:t>
      </w:r>
    </w:p>
    <w:p w14:paraId="7AB13ACE" w14:textId="77777777" w:rsidR="00C43688" w:rsidRPr="00452DC8" w:rsidRDefault="00C43688" w:rsidP="00452DC8">
      <w:pPr>
        <w:pStyle w:val="NormalWeb"/>
        <w:numPr>
          <w:ilvl w:val="0"/>
          <w:numId w:val="10"/>
        </w:numPr>
        <w:spacing w:line="360" w:lineRule="auto"/>
      </w:pPr>
      <w:r w:rsidRPr="00452DC8">
        <w:t>size = number of people at table</w:t>
      </w:r>
    </w:p>
    <w:p w14:paraId="05AC2698" w14:textId="07967DF1" w:rsidR="00C43688" w:rsidRPr="00452DC8" w:rsidRDefault="00C43688" w:rsidP="00452DC8">
      <w:pPr>
        <w:pStyle w:val="NormalWeb"/>
        <w:numPr>
          <w:ilvl w:val="0"/>
          <w:numId w:val="10"/>
        </w:numPr>
        <w:spacing w:line="360" w:lineRule="auto"/>
      </w:pPr>
      <w:proofErr w:type="spellStart"/>
      <w:r w:rsidRPr="00452DC8">
        <w:t>total_bill</w:t>
      </w:r>
      <w:proofErr w:type="spellEnd"/>
      <w:r w:rsidRPr="00452DC8">
        <w:t xml:space="preserve"> = bill amount</w:t>
      </w:r>
    </w:p>
    <w:p w14:paraId="621540A5" w14:textId="08113A87" w:rsidR="00C43688" w:rsidRPr="00452DC8" w:rsidRDefault="00232086" w:rsidP="00452DC8">
      <w:pPr>
        <w:pStyle w:val="Heading2"/>
        <w:spacing w:line="360" w:lineRule="auto"/>
        <w:rPr>
          <w:rFonts w:ascii="Times New Roman" w:hAnsi="Times New Roman" w:cs="Times New Roman"/>
          <w:sz w:val="24"/>
          <w:szCs w:val="24"/>
        </w:rPr>
      </w:pPr>
      <w:r>
        <w:rPr>
          <w:rFonts w:ascii="Times New Roman" w:hAnsi="Times New Roman" w:cs="Times New Roman"/>
          <w:sz w:val="24"/>
          <w:szCs w:val="24"/>
        </w:rPr>
        <w:t>9</w:t>
      </w:r>
      <w:r w:rsidR="00796A6C" w:rsidRPr="00452DC8">
        <w:rPr>
          <w:rFonts w:ascii="Times New Roman" w:hAnsi="Times New Roman" w:cs="Times New Roman"/>
          <w:sz w:val="24"/>
          <w:szCs w:val="24"/>
        </w:rPr>
        <w:t xml:space="preserve">. </w:t>
      </w:r>
      <w:r w:rsidR="00C43688" w:rsidRPr="00452DC8">
        <w:rPr>
          <w:rFonts w:ascii="Times New Roman" w:hAnsi="Times New Roman" w:cs="Times New Roman"/>
          <w:sz w:val="24"/>
          <w:szCs w:val="24"/>
        </w:rPr>
        <w:t>Squared Error Formula Using POWER function</w:t>
      </w:r>
    </w:p>
    <w:p w14:paraId="645DD846" w14:textId="4F2A3D8D" w:rsidR="00C43688" w:rsidRPr="00452DC8" w:rsidRDefault="00C43688" w:rsidP="00452DC8">
      <w:pPr>
        <w:spacing w:line="360" w:lineRule="auto"/>
      </w:pPr>
      <m:oMathPara>
        <m:oMath>
          <m:r>
            <m:rPr>
              <m:nor/>
            </m:rPr>
            <m:t>Squared Error</m:t>
          </m:r>
          <m:r>
            <w:rPr>
              <w:rFonts w:ascii="Cambria Math" w:hAnsi="Cambria Math"/>
            </w:rPr>
            <m:t>=(</m:t>
          </m:r>
          <m:r>
            <m:rPr>
              <m:nor/>
            </m:rPr>
            <m:t>Actual Tip</m:t>
          </m:r>
          <m:r>
            <w:rPr>
              <w:rFonts w:ascii="Cambria Math" w:hAnsi="Cambria Math"/>
            </w:rPr>
            <m:t>-</m:t>
          </m:r>
          <m:r>
            <m:rPr>
              <m:nor/>
            </m:rPr>
            <m:t>Predicted Tip</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w:br/>
          </m:r>
        </m:oMath>
      </m:oMathPara>
      <w:r w:rsidRPr="00452DC8">
        <w:t>Excel Formula:</w:t>
      </w:r>
    </w:p>
    <w:p w14:paraId="7E9CD7E8" w14:textId="643484C6" w:rsidR="006848EF" w:rsidRPr="00452DC8" w:rsidRDefault="00C43688" w:rsidP="00232086">
      <w:pPr>
        <w:pStyle w:val="HTMLPreformatted"/>
        <w:spacing w:line="360" w:lineRule="auto"/>
        <w:rPr>
          <w:rFonts w:ascii="Times New Roman" w:hAnsi="Times New Roman" w:cs="Times New Roman"/>
          <w:sz w:val="24"/>
          <w:szCs w:val="24"/>
        </w:rPr>
      </w:pPr>
      <w:r w:rsidRPr="00452DC8">
        <w:rPr>
          <w:rStyle w:val="HTMLCode"/>
          <w:rFonts w:ascii="Times New Roman" w:hAnsi="Times New Roman" w:cs="Times New Roman"/>
          <w:sz w:val="24"/>
          <w:szCs w:val="24"/>
        </w:rPr>
        <w:t>=</w:t>
      </w:r>
      <w:r w:rsidR="00796A6C" w:rsidRPr="00452DC8">
        <w:rPr>
          <w:rStyle w:val="HTMLCode"/>
          <w:rFonts w:ascii="Times New Roman" w:hAnsi="Times New Roman" w:cs="Times New Roman"/>
          <w:sz w:val="24"/>
          <w:szCs w:val="24"/>
        </w:rPr>
        <w:t>POWER (</w:t>
      </w:r>
      <w:proofErr w:type="spellStart"/>
      <w:r w:rsidRPr="00452DC8">
        <w:rPr>
          <w:rStyle w:val="HTMLCode"/>
          <w:rFonts w:ascii="Times New Roman" w:hAnsi="Times New Roman" w:cs="Times New Roman"/>
          <w:sz w:val="24"/>
          <w:szCs w:val="24"/>
        </w:rPr>
        <w:t>Actual_Tip_Cell</w:t>
      </w:r>
      <w:proofErr w:type="spellEnd"/>
      <w:r w:rsidRPr="00452DC8">
        <w:rPr>
          <w:rStyle w:val="HTMLCode"/>
          <w:rFonts w:ascii="Times New Roman" w:hAnsi="Times New Roman" w:cs="Times New Roman"/>
          <w:sz w:val="24"/>
          <w:szCs w:val="24"/>
        </w:rPr>
        <w:t xml:space="preserve"> - </w:t>
      </w:r>
      <w:proofErr w:type="spellStart"/>
      <w:r w:rsidRPr="00452DC8">
        <w:rPr>
          <w:rStyle w:val="HTMLCode"/>
          <w:rFonts w:ascii="Times New Roman" w:hAnsi="Times New Roman" w:cs="Times New Roman"/>
          <w:sz w:val="24"/>
          <w:szCs w:val="24"/>
        </w:rPr>
        <w:t>Predicted_Tip_Cell</w:t>
      </w:r>
      <w:proofErr w:type="spellEnd"/>
      <w:r w:rsidRPr="00452DC8">
        <w:rPr>
          <w:rStyle w:val="HTMLCode"/>
          <w:rFonts w:ascii="Times New Roman" w:hAnsi="Times New Roman" w:cs="Times New Roman"/>
          <w:sz w:val="24"/>
          <w:szCs w:val="24"/>
        </w:rPr>
        <w:t>, 2)</w:t>
      </w:r>
      <w:r w:rsidR="00D63A76" w:rsidRPr="00452DC8">
        <w:rPr>
          <w:rStyle w:val="HTMLCode"/>
          <w:rFonts w:ascii="Times New Roman" w:hAnsi="Times New Roman" w:cs="Times New Roman"/>
          <w:sz w:val="24"/>
          <w:szCs w:val="24"/>
        </w:rPr>
        <w:t>.</w:t>
      </w:r>
    </w:p>
    <w:p w14:paraId="46005C63" w14:textId="549F5277" w:rsidR="006848EF" w:rsidRPr="00452DC8" w:rsidRDefault="00232086" w:rsidP="00452DC8">
      <w:pPr>
        <w:pStyle w:val="Heading2"/>
        <w:spacing w:line="360" w:lineRule="auto"/>
        <w:rPr>
          <w:rFonts w:ascii="Times New Roman" w:hAnsi="Times New Roman" w:cs="Times New Roman"/>
          <w:sz w:val="24"/>
          <w:szCs w:val="24"/>
        </w:rPr>
      </w:pPr>
      <w:r>
        <w:rPr>
          <w:rFonts w:ascii="Times New Roman" w:hAnsi="Times New Roman" w:cs="Times New Roman"/>
          <w:sz w:val="24"/>
          <w:szCs w:val="24"/>
        </w:rPr>
        <w:t>10</w:t>
      </w:r>
      <w:r w:rsidR="00000000" w:rsidRPr="00452DC8">
        <w:rPr>
          <w:rFonts w:ascii="Times New Roman" w:hAnsi="Times New Roman" w:cs="Times New Roman"/>
          <w:sz w:val="24"/>
          <w:szCs w:val="24"/>
        </w:rPr>
        <w:t>. RMSE Calculation</w:t>
      </w:r>
    </w:p>
    <w:p w14:paraId="3513A918" w14:textId="77777777" w:rsidR="00796A6C" w:rsidRPr="00452DC8" w:rsidRDefault="00796A6C" w:rsidP="00452DC8">
      <w:pPr>
        <w:spacing w:line="360" w:lineRule="auto"/>
      </w:pPr>
      <w:r w:rsidRPr="00452DC8">
        <w:t>RMSE (Root Mean Square Error) measures how far your predicted values are from the actual values on average. It tells you how much error your regression model is making.</w:t>
      </w:r>
    </w:p>
    <w:p w14:paraId="4E4AD42F" w14:textId="77777777" w:rsidR="00796A6C" w:rsidRPr="00452DC8" w:rsidRDefault="00796A6C" w:rsidP="00452DC8">
      <w:pPr>
        <w:spacing w:line="360" w:lineRule="auto"/>
      </w:pPr>
      <w:r w:rsidRPr="00452DC8">
        <w:t>RMSE Formula Structure</w:t>
      </w:r>
    </w:p>
    <w:p w14:paraId="27BB0071" w14:textId="5B579798" w:rsidR="00796A6C" w:rsidRPr="00452DC8" w:rsidRDefault="00796A6C" w:rsidP="00452DC8">
      <w:pPr>
        <w:spacing w:line="360" w:lineRule="auto"/>
      </w:pPr>
      <w:r w:rsidRPr="00452DC8">
        <w:t>RMSE=√((∑(Actual-Predicted) ^2)/n)</w:t>
      </w:r>
    </w:p>
    <w:p w14:paraId="4C0CC212" w14:textId="77777777" w:rsidR="00796A6C" w:rsidRPr="00452DC8" w:rsidRDefault="00796A6C" w:rsidP="00452DC8">
      <w:pPr>
        <w:spacing w:line="360" w:lineRule="auto"/>
      </w:pPr>
    </w:p>
    <w:p w14:paraId="207E1045" w14:textId="77777777" w:rsidR="00796A6C" w:rsidRPr="00452DC8" w:rsidRDefault="00796A6C" w:rsidP="00452DC8">
      <w:pPr>
        <w:spacing w:line="360" w:lineRule="auto"/>
      </w:pPr>
      <w:r w:rsidRPr="00452DC8">
        <w:t>In Excel:</w:t>
      </w:r>
    </w:p>
    <w:p w14:paraId="28C364D2" w14:textId="1F42F7D7" w:rsidR="00796A6C" w:rsidRPr="00452DC8" w:rsidRDefault="00796A6C" w:rsidP="00452DC8">
      <w:pPr>
        <w:spacing w:line="360" w:lineRule="auto"/>
      </w:pPr>
      <w:r w:rsidRPr="00452DC8">
        <w:t>=SQRT(</w:t>
      </w:r>
      <w:proofErr w:type="gramStart"/>
      <w:r w:rsidRPr="00452DC8">
        <w:t>SUM(</w:t>
      </w:r>
      <w:proofErr w:type="gramEnd"/>
      <w:r w:rsidRPr="00452DC8">
        <w:t>range_of_squared_errors)/</w:t>
      </w:r>
      <w:proofErr w:type="gramStart"/>
      <w:r w:rsidRPr="00452DC8">
        <w:t>COUNT(</w:t>
      </w:r>
      <w:proofErr w:type="gramEnd"/>
      <w:r w:rsidRPr="00452DC8">
        <w:t>range_of_squared_errors))</w:t>
      </w:r>
    </w:p>
    <w:p w14:paraId="6AA6A7E7" w14:textId="77777777" w:rsidR="00796A6C" w:rsidRPr="00452DC8" w:rsidRDefault="00796A6C" w:rsidP="00452DC8">
      <w:pPr>
        <w:spacing w:line="360" w:lineRule="auto"/>
      </w:pPr>
    </w:p>
    <w:p w14:paraId="6EE419F2" w14:textId="397F5033" w:rsidR="006848EF" w:rsidRPr="00452DC8" w:rsidRDefault="00000000" w:rsidP="00452DC8">
      <w:pPr>
        <w:pStyle w:val="Heading2"/>
        <w:spacing w:line="360" w:lineRule="auto"/>
        <w:rPr>
          <w:rFonts w:ascii="Times New Roman" w:hAnsi="Times New Roman" w:cs="Times New Roman"/>
          <w:sz w:val="24"/>
          <w:szCs w:val="24"/>
        </w:rPr>
      </w:pPr>
      <w:r w:rsidRPr="00452DC8">
        <w:rPr>
          <w:rFonts w:ascii="Times New Roman" w:hAnsi="Times New Roman" w:cs="Times New Roman"/>
          <w:sz w:val="24"/>
          <w:szCs w:val="24"/>
        </w:rPr>
        <w:lastRenderedPageBreak/>
        <w:t>Conclusion</w:t>
      </w:r>
    </w:p>
    <w:p w14:paraId="3FC440EA" w14:textId="1DE24B80" w:rsidR="006848EF" w:rsidRPr="00452DC8" w:rsidRDefault="00232086" w:rsidP="00232086">
      <w:pPr>
        <w:spacing w:line="360" w:lineRule="auto"/>
      </w:pPr>
      <w:r>
        <w:t>This research effectively illustrated the usage of Microsoft Excel for multiple linear regression predictive analytics. To forecast restaurant tips, a regression-based model was created, the dataset was clean, and categorical variables were successfully encoded. The model's accuracy was assessed using the RMSE measure, which verified that group size and bill amount have a major impact on tip behavior.</w:t>
      </w:r>
    </w:p>
    <w:sectPr w:rsidR="006848EF" w:rsidRPr="00452DC8" w:rsidSect="00232086">
      <w:footerReference w:type="default" r:id="rId8"/>
      <w:pgSz w:w="12240" w:h="15840"/>
      <w:pgMar w:top="549"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66D74" w14:textId="77777777" w:rsidR="00960822" w:rsidRDefault="00960822" w:rsidP="00232086">
      <w:r>
        <w:separator/>
      </w:r>
    </w:p>
  </w:endnote>
  <w:endnote w:type="continuationSeparator" w:id="0">
    <w:p w14:paraId="6153293A" w14:textId="77777777" w:rsidR="00960822" w:rsidRDefault="00960822" w:rsidP="00232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702DB" w14:textId="14AFF08A" w:rsidR="00232086" w:rsidRDefault="00232086">
    <w:pPr>
      <w:pStyle w:val="Footer"/>
    </w:pPr>
    <w:r>
      <w:rPr>
        <w:noProof/>
        <w:color w:val="4F81BD" w:themeColor="accent1"/>
        <w:lang w:eastAsia="zh-CN"/>
      </w:rPr>
      <mc:AlternateContent>
        <mc:Choice Requires="wps">
          <w:drawing>
            <wp:anchor distT="0" distB="0" distL="114300" distR="114300" simplePos="0" relativeHeight="251659264" behindDoc="0" locked="0" layoutInCell="1" allowOverlap="1" wp14:anchorId="3CAB9E7F" wp14:editId="1EEC491A">
              <wp:simplePos x="0" y="0"/>
              <wp:positionH relativeFrom="page">
                <wp:align>center</wp:align>
              </wp:positionH>
              <wp:positionV relativeFrom="page">
                <wp:align>center</wp:align>
              </wp:positionV>
              <wp:extent cx="7364730" cy="9528810"/>
              <wp:effectExtent l="0" t="0" r="26670" b="26670"/>
              <wp:wrapNone/>
              <wp:docPr id="452" name="Rectangle 6"/>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CD2FCC6" id="Rectangle 6"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" filled="f" strokecolor="#938953 [1614]" strokeweight="1.25pt">
              <w10:wrap anchorx="page" anchory="page"/>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rFonts w:asciiTheme="minorHAnsi" w:eastAsiaTheme="minorEastAsia" w:hAnsiTheme="minorHAnsi" w:cstheme="minorBidi"/>
        <w:color w:val="4F81BD" w:themeColor="accent1"/>
        <w:sz w:val="20"/>
        <w:szCs w:val="20"/>
      </w:rPr>
      <w:fldChar w:fldCharType="begin"/>
    </w:r>
    <w:r>
      <w:rPr>
        <w:color w:val="4F81BD" w:themeColor="accent1"/>
        <w:sz w:val="20"/>
        <w:szCs w:val="20"/>
      </w:rPr>
      <w:instrText xml:space="preserve"> PAGE    \* MERGEFORMAT </w:instrText>
    </w:r>
    <w:r>
      <w:rPr>
        <w:rFonts w:asciiTheme="minorHAnsi" w:eastAsiaTheme="minorEastAsia" w:hAnsiTheme="minorHAnsi" w:cstheme="minorBidi"/>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C07D8" w14:textId="77777777" w:rsidR="00960822" w:rsidRDefault="00960822" w:rsidP="00232086">
      <w:r>
        <w:separator/>
      </w:r>
    </w:p>
  </w:footnote>
  <w:footnote w:type="continuationSeparator" w:id="0">
    <w:p w14:paraId="4273A3A4" w14:textId="77777777" w:rsidR="00960822" w:rsidRDefault="00960822" w:rsidP="002320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4C7182"/>
    <w:multiLevelType w:val="multilevel"/>
    <w:tmpl w:val="BDFC1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0D3DBD"/>
    <w:multiLevelType w:val="multilevel"/>
    <w:tmpl w:val="825A2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2606FE"/>
    <w:multiLevelType w:val="multilevel"/>
    <w:tmpl w:val="44FCF1F2"/>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A34AFC"/>
    <w:multiLevelType w:val="multilevel"/>
    <w:tmpl w:val="E794A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5156F0"/>
    <w:multiLevelType w:val="multilevel"/>
    <w:tmpl w:val="7CD6ABF4"/>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C217A"/>
    <w:multiLevelType w:val="hybridMultilevel"/>
    <w:tmpl w:val="1946E7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BA5E52"/>
    <w:multiLevelType w:val="hybridMultilevel"/>
    <w:tmpl w:val="1E7E25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3142C1"/>
    <w:multiLevelType w:val="hybridMultilevel"/>
    <w:tmpl w:val="689A7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016CC3"/>
    <w:multiLevelType w:val="multilevel"/>
    <w:tmpl w:val="7C66B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BA3125"/>
    <w:multiLevelType w:val="multilevel"/>
    <w:tmpl w:val="2C8C63BA"/>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AFA5865"/>
    <w:multiLevelType w:val="multilevel"/>
    <w:tmpl w:val="BAAAB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592EB8"/>
    <w:multiLevelType w:val="multilevel"/>
    <w:tmpl w:val="23FE5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007114"/>
    <w:multiLevelType w:val="multilevel"/>
    <w:tmpl w:val="92CAC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AE7D12"/>
    <w:multiLevelType w:val="multilevel"/>
    <w:tmpl w:val="FBF47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8B1F5C"/>
    <w:multiLevelType w:val="multilevel"/>
    <w:tmpl w:val="9B48A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0C0B53"/>
    <w:multiLevelType w:val="multilevel"/>
    <w:tmpl w:val="5518F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FC4D6E"/>
    <w:multiLevelType w:val="multilevel"/>
    <w:tmpl w:val="748C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105431"/>
    <w:multiLevelType w:val="multilevel"/>
    <w:tmpl w:val="5CEE8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115B3A"/>
    <w:multiLevelType w:val="multilevel"/>
    <w:tmpl w:val="3626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673895">
    <w:abstractNumId w:val="8"/>
  </w:num>
  <w:num w:numId="2" w16cid:durableId="673535746">
    <w:abstractNumId w:val="6"/>
  </w:num>
  <w:num w:numId="3" w16cid:durableId="1850102194">
    <w:abstractNumId w:val="5"/>
  </w:num>
  <w:num w:numId="4" w16cid:durableId="4551624">
    <w:abstractNumId w:val="4"/>
  </w:num>
  <w:num w:numId="5" w16cid:durableId="823394695">
    <w:abstractNumId w:val="7"/>
  </w:num>
  <w:num w:numId="6" w16cid:durableId="933977806">
    <w:abstractNumId w:val="3"/>
  </w:num>
  <w:num w:numId="7" w16cid:durableId="1317149524">
    <w:abstractNumId w:val="2"/>
  </w:num>
  <w:num w:numId="8" w16cid:durableId="92240466">
    <w:abstractNumId w:val="1"/>
  </w:num>
  <w:num w:numId="9" w16cid:durableId="2067602496">
    <w:abstractNumId w:val="0"/>
  </w:num>
  <w:num w:numId="10" w16cid:durableId="1450465821">
    <w:abstractNumId w:val="25"/>
  </w:num>
  <w:num w:numId="11" w16cid:durableId="1648320977">
    <w:abstractNumId w:val="13"/>
  </w:num>
  <w:num w:numId="12" w16cid:durableId="347366466">
    <w:abstractNumId w:val="12"/>
  </w:num>
  <w:num w:numId="13" w16cid:durableId="1757824947">
    <w:abstractNumId w:val="11"/>
  </w:num>
  <w:num w:numId="14" w16cid:durableId="1094320746">
    <w:abstractNumId w:val="27"/>
  </w:num>
  <w:num w:numId="15" w16cid:durableId="1138185856">
    <w:abstractNumId w:val="23"/>
  </w:num>
  <w:num w:numId="16" w16cid:durableId="1481536948">
    <w:abstractNumId w:val="21"/>
  </w:num>
  <w:num w:numId="17" w16cid:durableId="706834792">
    <w:abstractNumId w:val="22"/>
  </w:num>
  <w:num w:numId="18" w16cid:durableId="686299205">
    <w:abstractNumId w:val="26"/>
  </w:num>
  <w:num w:numId="19" w16cid:durableId="1798602284">
    <w:abstractNumId w:val="24"/>
  </w:num>
  <w:num w:numId="20" w16cid:durableId="164370646">
    <w:abstractNumId w:val="17"/>
  </w:num>
  <w:num w:numId="21" w16cid:durableId="1256327396">
    <w:abstractNumId w:val="10"/>
  </w:num>
  <w:num w:numId="22" w16cid:durableId="1478378350">
    <w:abstractNumId w:val="20"/>
  </w:num>
  <w:num w:numId="23" w16cid:durableId="301614235">
    <w:abstractNumId w:val="9"/>
  </w:num>
  <w:num w:numId="24" w16cid:durableId="1492019713">
    <w:abstractNumId w:val="19"/>
  </w:num>
  <w:num w:numId="25" w16cid:durableId="1827628757">
    <w:abstractNumId w:val="16"/>
  </w:num>
  <w:num w:numId="26" w16cid:durableId="851726307">
    <w:abstractNumId w:val="15"/>
  </w:num>
  <w:num w:numId="27" w16cid:durableId="986977420">
    <w:abstractNumId w:val="18"/>
  </w:num>
  <w:num w:numId="28" w16cid:durableId="19737533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286"/>
    <w:rsid w:val="0015074B"/>
    <w:rsid w:val="001F6C51"/>
    <w:rsid w:val="00232086"/>
    <w:rsid w:val="0029639D"/>
    <w:rsid w:val="00326F90"/>
    <w:rsid w:val="003559F4"/>
    <w:rsid w:val="00452DC8"/>
    <w:rsid w:val="0053062B"/>
    <w:rsid w:val="006848EF"/>
    <w:rsid w:val="007272BF"/>
    <w:rsid w:val="00766A46"/>
    <w:rsid w:val="007702C0"/>
    <w:rsid w:val="00796A6C"/>
    <w:rsid w:val="00827C63"/>
    <w:rsid w:val="008928EA"/>
    <w:rsid w:val="00960822"/>
    <w:rsid w:val="00AA1D8D"/>
    <w:rsid w:val="00B416C0"/>
    <w:rsid w:val="00B47730"/>
    <w:rsid w:val="00B60BA0"/>
    <w:rsid w:val="00BE3ADA"/>
    <w:rsid w:val="00C43688"/>
    <w:rsid w:val="00CB0664"/>
    <w:rsid w:val="00D63A76"/>
    <w:rsid w:val="00DF065E"/>
    <w:rsid w:val="00E33AA4"/>
    <w:rsid w:val="00E77003"/>
    <w:rsid w:val="00F15512"/>
    <w:rsid w:val="00F330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C6601"/>
  <w14:defaultImageDpi w14:val="300"/>
  <w15:docId w15:val="{0434BD3E-0FE8-3449-82F6-EB303C221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A6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43688"/>
    <w:pPr>
      <w:spacing w:before="100" w:beforeAutospacing="1" w:after="100" w:afterAutospacing="1"/>
    </w:pPr>
  </w:style>
  <w:style w:type="character" w:customStyle="1" w:styleId="mord">
    <w:name w:val="mord"/>
    <w:basedOn w:val="DefaultParagraphFont"/>
    <w:rsid w:val="00C43688"/>
  </w:style>
  <w:style w:type="character" w:customStyle="1" w:styleId="mrel">
    <w:name w:val="mrel"/>
    <w:basedOn w:val="DefaultParagraphFont"/>
    <w:rsid w:val="00C43688"/>
  </w:style>
  <w:style w:type="character" w:customStyle="1" w:styleId="mbin">
    <w:name w:val="mbin"/>
    <w:basedOn w:val="DefaultParagraphFont"/>
    <w:rsid w:val="00C43688"/>
  </w:style>
  <w:style w:type="character" w:customStyle="1" w:styleId="mopen">
    <w:name w:val="mopen"/>
    <w:basedOn w:val="DefaultParagraphFont"/>
    <w:rsid w:val="00C43688"/>
  </w:style>
  <w:style w:type="character" w:customStyle="1" w:styleId="mclose">
    <w:name w:val="mclose"/>
    <w:basedOn w:val="DefaultParagraphFont"/>
    <w:rsid w:val="00C43688"/>
  </w:style>
  <w:style w:type="paragraph" w:styleId="HTMLPreformatted">
    <w:name w:val="HTML Preformatted"/>
    <w:basedOn w:val="Normal"/>
    <w:link w:val="HTMLPreformattedChar"/>
    <w:uiPriority w:val="99"/>
    <w:unhideWhenUsed/>
    <w:rsid w:val="00C43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43688"/>
    <w:rPr>
      <w:rFonts w:ascii="Courier New" w:eastAsia="Times New Roman" w:hAnsi="Courier New" w:cs="Courier New"/>
      <w:sz w:val="20"/>
      <w:szCs w:val="20"/>
    </w:rPr>
  </w:style>
  <w:style w:type="character" w:styleId="HTMLCode">
    <w:name w:val="HTML Code"/>
    <w:basedOn w:val="DefaultParagraphFont"/>
    <w:uiPriority w:val="99"/>
    <w:semiHidden/>
    <w:unhideWhenUsed/>
    <w:rsid w:val="00C43688"/>
    <w:rPr>
      <w:rFonts w:ascii="Courier New" w:eastAsia="Times New Roman" w:hAnsi="Courier New" w:cs="Courier New"/>
      <w:sz w:val="20"/>
      <w:szCs w:val="20"/>
    </w:rPr>
  </w:style>
  <w:style w:type="character" w:customStyle="1" w:styleId="vlist-s">
    <w:name w:val="vlist-s"/>
    <w:basedOn w:val="DefaultParagraphFont"/>
    <w:rsid w:val="001F6C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1034</Words>
  <Characters>5553</Characters>
  <Application>Microsoft Office Word</Application>
  <DocSecurity>0</DocSecurity>
  <Lines>198</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 de la Paix Dukomezedusenge</cp:lastModifiedBy>
  <cp:revision>2</cp:revision>
  <dcterms:created xsi:type="dcterms:W3CDTF">2026-02-20T01:26:00Z</dcterms:created>
  <dcterms:modified xsi:type="dcterms:W3CDTF">2026-02-20T01:26:00Z</dcterms:modified>
  <cp:category/>
</cp:coreProperties>
</file>