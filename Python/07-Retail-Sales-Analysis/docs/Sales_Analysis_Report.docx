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C1661A" w14:textId="0422624A" w:rsidR="00E91CE5" w:rsidRDefault="00E91CE5" w:rsidP="00E91CE5">
      <w:pPr>
        <w:pStyle w:val="p1"/>
      </w:pPr>
    </w:p>
    <w:p w14:paraId="6CBDD5F5" w14:textId="7BE44A7B" w:rsidR="00192646" w:rsidRPr="00C84277" w:rsidRDefault="00C84277" w:rsidP="00C84277">
      <w:pPr>
        <w:pStyle w:val="Title"/>
        <w:tabs>
          <w:tab w:val="center" w:pos="4320"/>
        </w:tabs>
      </w:pPr>
      <w:r>
        <w:tab/>
      </w:r>
      <w:r w:rsidR="00E91CE5" w:rsidRPr="00C84277">
        <w:t xml:space="preserve">Sales Analysis </w:t>
      </w:r>
      <w:r>
        <w:t xml:space="preserve">Assignment </w:t>
      </w:r>
      <w:r w:rsidR="00000000" w:rsidRPr="00C84277">
        <w:t>Report</w:t>
      </w:r>
    </w:p>
    <w:p w14:paraId="49C606DC" w14:textId="77777777" w:rsidR="00192646" w:rsidRPr="00C84277" w:rsidRDefault="00000000">
      <w:r w:rsidRPr="00C84277">
        <w:t>This report explains each step completed during the AAL Sales.csv analysis.</w:t>
      </w:r>
      <w:r w:rsidRPr="00C84277">
        <w:br/>
      </w:r>
    </w:p>
    <w:p w14:paraId="4D0208E7" w14:textId="77777777" w:rsidR="00192646" w:rsidRPr="00C84277" w:rsidRDefault="00000000">
      <w:pPr>
        <w:pStyle w:val="Heading1"/>
      </w:pPr>
      <w:r w:rsidRPr="00C84277">
        <w:t>Introduction</w:t>
      </w:r>
    </w:p>
    <w:p w14:paraId="621C5DBB" w14:textId="77777777" w:rsidR="00192646" w:rsidRDefault="00000000">
      <w:r>
        <w:t>This report explains how the Sales.csv dataset was explored, cleaned, analyzed and visualized using Python. The goal was to transform raw sales data into meaningful business insights for AAL.</w:t>
      </w:r>
    </w:p>
    <w:p w14:paraId="7544CAA3" w14:textId="77777777" w:rsidR="00192646" w:rsidRDefault="00000000">
      <w:pPr>
        <w:pStyle w:val="Heading1"/>
      </w:pPr>
      <w:r>
        <w:t>Step 1 – Prepare Data</w:t>
      </w:r>
    </w:p>
    <w:p w14:paraId="6B1ECB25" w14:textId="3960D58E" w:rsidR="00192646" w:rsidRDefault="00000000">
      <w:r>
        <w:t xml:space="preserve">Imported pandas, </w:t>
      </w:r>
      <w:proofErr w:type="spellStart"/>
      <w:proofErr w:type="gramStart"/>
      <w:r>
        <w:t>numpy</w:t>
      </w:r>
      <w:proofErr w:type="spellEnd"/>
      <w:r>
        <w:t xml:space="preserve"> </w:t>
      </w:r>
      <w:r w:rsidR="00E91CE5">
        <w:t>,</w:t>
      </w:r>
      <w:proofErr w:type="gramEnd"/>
      <w:r w:rsidR="00E91CE5" w:rsidRPr="00E91CE5">
        <w:t xml:space="preserve"> </w:t>
      </w:r>
      <w:proofErr w:type="spellStart"/>
      <w:r w:rsidR="00E91CE5">
        <w:t>MinMaxScaler</w:t>
      </w:r>
      <w:proofErr w:type="spellEnd"/>
      <w:r w:rsidR="00E91CE5">
        <w:t xml:space="preserve"> </w:t>
      </w:r>
      <w:r>
        <w:t xml:space="preserve">and matplotlib, loaded the CSV into a DataFrame named df, displayed the dataset, checked its dimensions using </w:t>
      </w:r>
      <w:proofErr w:type="gramStart"/>
      <w:r>
        <w:t>df.shape</w:t>
      </w:r>
      <w:proofErr w:type="gramEnd"/>
      <w:r>
        <w:t xml:space="preserve">, verified missing values with </w:t>
      </w:r>
      <w:proofErr w:type="gramStart"/>
      <w:r>
        <w:t>df.isnull</w:t>
      </w:r>
      <w:proofErr w:type="gramEnd"/>
      <w:r>
        <w:t>(</w:t>
      </w:r>
      <w:proofErr w:type="gramStart"/>
      <w:r>
        <w:t>).sum</w:t>
      </w:r>
      <w:proofErr w:type="gramEnd"/>
      <w:r>
        <w:t>(), and confirmed the dataset was complete before analysis.</w:t>
      </w:r>
    </w:p>
    <w:p w14:paraId="17643511" w14:textId="77777777" w:rsidR="00192646" w:rsidRDefault="00000000">
      <w:pPr>
        <w:pStyle w:val="Heading1"/>
      </w:pPr>
      <w:r>
        <w:t>Step 2 – Normalize Data</w:t>
      </w:r>
    </w:p>
    <w:p w14:paraId="7A5492EE" w14:textId="77777777" w:rsidR="00192646" w:rsidRDefault="00000000">
      <w:r>
        <w:t>Explained MinMaxScaler and normalization. Normalization scales numeric values to a range of 0–1 so different variables can be compared fairly. It is commonly used in machine learning.</w:t>
      </w:r>
    </w:p>
    <w:p w14:paraId="1995B8C9" w14:textId="77777777" w:rsidR="00192646" w:rsidRDefault="00000000">
      <w:pPr>
        <w:pStyle w:val="Heading1"/>
      </w:pPr>
      <w:r>
        <w:t>Step 3 – Convert Dates</w:t>
      </w:r>
    </w:p>
    <w:p w14:paraId="1FDEC878" w14:textId="77777777" w:rsidR="00192646" w:rsidRDefault="00000000">
      <w:r>
        <w:t>Converted the Date column using pd.to_datetime(df['Date']) so pandas recognizes dates correctly.</w:t>
      </w:r>
    </w:p>
    <w:p w14:paraId="40BD6814" w14:textId="77777777" w:rsidR="00192646" w:rsidRDefault="00000000">
      <w:pPr>
        <w:pStyle w:val="Heading1"/>
      </w:pPr>
      <w:r>
        <w:t>Step 4 – Set Index</w:t>
      </w:r>
    </w:p>
    <w:p w14:paraId="3D4EA1DB" w14:textId="77777777" w:rsidR="00192646" w:rsidRDefault="00000000">
      <w:r>
        <w:t>Used df = df.set_index('Date') to make Date the DataFrame index, enabling time-based operations like resample().</w:t>
      </w:r>
    </w:p>
    <w:p w14:paraId="0CA41931" w14:textId="77777777" w:rsidR="00192646" w:rsidRDefault="00000000">
      <w:pPr>
        <w:pStyle w:val="Heading1"/>
      </w:pPr>
      <w:r>
        <w:t>Step 5 – Describe Data</w:t>
      </w:r>
    </w:p>
    <w:p w14:paraId="0E671CFC" w14:textId="77777777" w:rsidR="00192646" w:rsidRDefault="00000000">
      <w:r>
        <w:t>Applied df.describe() to obtain count, mean, standard deviation, minimum, quartiles and maximum values for the numeric columns.</w:t>
      </w:r>
    </w:p>
    <w:p w14:paraId="24CF9B28" w14:textId="77777777" w:rsidR="00192646" w:rsidRDefault="00000000">
      <w:pPr>
        <w:pStyle w:val="Heading1"/>
      </w:pPr>
      <w:r>
        <w:lastRenderedPageBreak/>
        <w:t>Step 6 – Box Plot Analysis</w:t>
      </w:r>
    </w:p>
    <w:p w14:paraId="4B801C6E" w14:textId="77777777" w:rsidR="00192646" w:rsidRDefault="00000000">
      <w:r>
        <w:t>Created monthly box plots to compare unit distributions for October, November and December. Interpreted medians, quartiles, whiskers and outliers.</w:t>
      </w:r>
    </w:p>
    <w:p w14:paraId="0CCF8C12" w14:textId="77777777" w:rsidR="00192646" w:rsidRDefault="00000000">
      <w:pPr>
        <w:pStyle w:val="Heading1"/>
      </w:pPr>
      <w:r>
        <w:t>Step 7 – Monthly Plots</w:t>
      </w:r>
    </w:p>
    <w:p w14:paraId="113D356E" w14:textId="77777777" w:rsidR="00192646" w:rsidRDefault="00000000">
      <w:r>
        <w:t>Calculated total units and sales, compared monthly units and monthly sales with bar charts, and created a consolidated daily sales trend using grouped dates.</w:t>
      </w:r>
    </w:p>
    <w:p w14:paraId="74377AD9" w14:textId="77777777" w:rsidR="00192646" w:rsidRDefault="00000000">
      <w:pPr>
        <w:pStyle w:val="Heading1"/>
      </w:pPr>
      <w:r>
        <w:t>Step 8 – Comprehensive Snapshot</w:t>
      </w:r>
    </w:p>
    <w:p w14:paraId="0F70D863" w14:textId="77777777" w:rsidR="00192646" w:rsidRDefault="00000000">
      <w:r>
        <w:t>Produced a business summary showing total units sold, total sales, average units, average sales, highest sales and lowest sales to provide an executive overview.</w:t>
      </w:r>
    </w:p>
    <w:p w14:paraId="772A03AF" w14:textId="77777777" w:rsidR="00192646" w:rsidRDefault="00000000">
      <w:pPr>
        <w:pStyle w:val="Heading1"/>
      </w:pPr>
      <w:r>
        <w:t>Step 9 – Statewise Analysis</w:t>
      </w:r>
    </w:p>
    <w:p w14:paraId="21DC59D8" w14:textId="77777777" w:rsidR="00192646" w:rsidRDefault="00000000">
      <w:r>
        <w:t>Grouped the data using df.groupby('State')['Sales'].sum() and visualized state sales to identify the strongest and weakest performing states.</w:t>
      </w:r>
    </w:p>
    <w:p w14:paraId="1D6F8452" w14:textId="77777777" w:rsidR="00192646" w:rsidRDefault="00000000">
      <w:pPr>
        <w:pStyle w:val="Heading1"/>
      </w:pPr>
      <w:r>
        <w:t>Step 10 – Groupwise Analysis</w:t>
      </w:r>
    </w:p>
    <w:p w14:paraId="5A33F0E4" w14:textId="77777777" w:rsidR="00192646" w:rsidRDefault="00000000">
      <w:r>
        <w:t>Grouped sales by customer category (Group) to compare performance among customer segments.</w:t>
      </w:r>
    </w:p>
    <w:p w14:paraId="15AD3006" w14:textId="77777777" w:rsidR="00192646" w:rsidRDefault="00000000">
      <w:pPr>
        <w:pStyle w:val="Heading1"/>
      </w:pPr>
      <w:r>
        <w:t>Step 11 – Timewise Analysis</w:t>
      </w:r>
    </w:p>
    <w:p w14:paraId="30181DD0" w14:textId="77777777" w:rsidR="00192646" w:rsidRDefault="00000000">
      <w:r>
        <w:t>Used monthly = df.resample('M').sum(numeric_only=True) to group records by month and total the numeric values. The monthly results were visualized to identify sales trends.</w:t>
      </w:r>
    </w:p>
    <w:p w14:paraId="283C80EB" w14:textId="77777777" w:rsidR="00192646" w:rsidRDefault="00000000">
      <w:pPr>
        <w:pStyle w:val="Heading1"/>
      </w:pPr>
      <w:r>
        <w:t>Business Findings</w:t>
      </w:r>
    </w:p>
    <w:p w14:paraId="342A6E5F" w14:textId="77777777" w:rsidR="00192646" w:rsidRDefault="00000000">
      <w:r>
        <w:t>The visualizations showed monthly differences in units and sales, state-level performance, customer group contributions and overall sales trends, supporting inventory planning and business decision-making.</w:t>
      </w:r>
    </w:p>
    <w:p w14:paraId="5AD8F26D" w14:textId="77777777" w:rsidR="00192646" w:rsidRDefault="00000000">
      <w:pPr>
        <w:pStyle w:val="Heading1"/>
      </w:pPr>
      <w:r>
        <w:t>Conclusion</w:t>
      </w:r>
    </w:p>
    <w:p w14:paraId="4FD9171D" w14:textId="77777777" w:rsidR="00192646" w:rsidRDefault="00000000">
      <w:r>
        <w:t>The assignment demonstrated practical skills in data preparation, statistical analysis, visualization and interpretation using Python, pandas and Matplotlib.</w:t>
      </w:r>
    </w:p>
    <w:p w14:paraId="5658935E" w14:textId="77777777" w:rsidR="00192646" w:rsidRDefault="00000000">
      <w:pPr>
        <w:pStyle w:val="Heading1"/>
      </w:pPr>
      <w:r>
        <w:lastRenderedPageBreak/>
        <w:t>Reflection</w:t>
      </w:r>
    </w:p>
    <w:p w14:paraId="1F1A6334" w14:textId="77777777" w:rsidR="00192646" w:rsidRDefault="00000000">
      <w:r>
        <w:t>Throughout this assignment, each analysis step built upon the previous one. Data preparation ensured accuracy, descriptive statistics summarized the dataset, and visualizations converted numerical results into information that management could easily understand. Interpreting each chart was as important as producing it because business decisions rely on understanding the meaning behind the data rather than the code alone.</w:t>
      </w:r>
    </w:p>
    <w:p w14:paraId="525C8480" w14:textId="77777777" w:rsidR="00192646" w:rsidRDefault="00000000">
      <w:r>
        <w:t>Throughout this assignment, each analysis step built upon the previous one. Data preparation ensured accuracy, descriptive statistics summarized the dataset, and visualizations converted numerical results into information that management could easily understand. Interpreting each chart was as important as producing it because business decisions rely on understanding the meaning behind the data rather than the code alone.</w:t>
      </w:r>
    </w:p>
    <w:p w14:paraId="566F5D92" w14:textId="52ED8D10" w:rsidR="00192646" w:rsidRDefault="00192646"/>
    <w:sectPr w:rsidR="001926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9240412">
    <w:abstractNumId w:val="8"/>
  </w:num>
  <w:num w:numId="2" w16cid:durableId="1506869972">
    <w:abstractNumId w:val="6"/>
  </w:num>
  <w:num w:numId="3" w16cid:durableId="2074542530">
    <w:abstractNumId w:val="5"/>
  </w:num>
  <w:num w:numId="4" w16cid:durableId="707292044">
    <w:abstractNumId w:val="4"/>
  </w:num>
  <w:num w:numId="5" w16cid:durableId="801844224">
    <w:abstractNumId w:val="7"/>
  </w:num>
  <w:num w:numId="6" w16cid:durableId="1327899120">
    <w:abstractNumId w:val="3"/>
  </w:num>
  <w:num w:numId="7" w16cid:durableId="1210191585">
    <w:abstractNumId w:val="2"/>
  </w:num>
  <w:num w:numId="8" w16cid:durableId="1922329025">
    <w:abstractNumId w:val="1"/>
  </w:num>
  <w:num w:numId="9" w16cid:durableId="5008946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646"/>
    <w:rsid w:val="0029639D"/>
    <w:rsid w:val="00326F90"/>
    <w:rsid w:val="0055045C"/>
    <w:rsid w:val="00AA1D8D"/>
    <w:rsid w:val="00B47730"/>
    <w:rsid w:val="00C84277"/>
    <w:rsid w:val="00CB0664"/>
    <w:rsid w:val="00E7376C"/>
    <w:rsid w:val="00E91C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2FDE9"/>
  <w14:defaultImageDpi w14:val="300"/>
  <w15:docId w15:val="{F1F217DE-196D-474E-AF5C-EFAB2A3AA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E91CE5"/>
    <w:pPr>
      <w:spacing w:after="0" w:line="240" w:lineRule="auto"/>
    </w:pPr>
    <w:rPr>
      <w:rFonts w:ascii="Helvetica" w:eastAsia="Times New Roman" w:hAnsi="Helvetica" w:cs="Times New Roman"/>
      <w:color w:val="313131"/>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de la Paix Dukomezedusenge</cp:lastModifiedBy>
  <cp:revision>2</cp:revision>
  <dcterms:created xsi:type="dcterms:W3CDTF">2026-07-03T22:54:00Z</dcterms:created>
  <dcterms:modified xsi:type="dcterms:W3CDTF">2026-07-03T22:54:00Z</dcterms:modified>
  <cp:category/>
</cp:coreProperties>
</file>