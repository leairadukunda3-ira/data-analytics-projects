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0634" w14:textId="029BC175" w:rsidR="00791E8C" w:rsidRDefault="00000000">
      <w:pPr>
        <w:pStyle w:val="Title"/>
        <w:jc w:val="center"/>
      </w:pPr>
      <w:r>
        <w:t>Air Cargo Database</w:t>
      </w:r>
      <w:r w:rsidR="00B96FED">
        <w:t xml:space="preserve"> </w:t>
      </w:r>
      <w:r w:rsidR="00086BA3">
        <w:t xml:space="preserve"> report</w:t>
      </w:r>
    </w:p>
    <w:p w14:paraId="3F41B6A2" w14:textId="5B916194" w:rsidR="00791E8C" w:rsidRDefault="00791E8C">
      <w:pPr>
        <w:jc w:val="center"/>
      </w:pPr>
    </w:p>
    <w:p w14:paraId="5708321A" w14:textId="77777777" w:rsidR="00791E8C" w:rsidRDefault="00791E8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91E8C" w14:paraId="481F1B11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6F3B2" w14:textId="77777777" w:rsidR="00791E8C" w:rsidRDefault="00000000">
            <w:pPr>
              <w:spacing w:after="0"/>
            </w:pPr>
            <w:r>
              <w:t>Database</w:t>
            </w:r>
          </w:p>
        </w:tc>
        <w:tc>
          <w:tcPr>
            <w:tcW w:w="496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FF538" w14:textId="77777777" w:rsidR="00791E8C" w:rsidRDefault="00000000">
            <w:pPr>
              <w:spacing w:after="0"/>
            </w:pPr>
            <w:r>
              <w:t>air_cargo</w:t>
            </w:r>
          </w:p>
        </w:tc>
      </w:tr>
      <w:tr w:rsidR="00791E8C" w14:paraId="3A342DDC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E3E14" w14:textId="77777777" w:rsidR="00791E8C" w:rsidRDefault="00000000">
            <w:pPr>
              <w:spacing w:after="0"/>
            </w:pPr>
            <w:r>
              <w:t>Main Tables</w:t>
            </w:r>
          </w:p>
        </w:tc>
        <w:tc>
          <w:tcPr>
            <w:tcW w:w="496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07C79" w14:textId="77777777" w:rsidR="00791E8C" w:rsidRDefault="00000000">
            <w:pPr>
              <w:spacing w:after="0"/>
            </w:pPr>
            <w:r>
              <w:t>customer, passengers_on_flights, ticket_details, routes</w:t>
            </w:r>
          </w:p>
        </w:tc>
      </w:tr>
      <w:tr w:rsidR="00791E8C" w14:paraId="162253A2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02D28" w14:textId="77777777" w:rsidR="00791E8C" w:rsidRDefault="00000000">
            <w:pPr>
              <w:spacing w:after="0"/>
            </w:pPr>
            <w:r>
              <w:t>Purpose</w:t>
            </w:r>
          </w:p>
        </w:tc>
        <w:tc>
          <w:tcPr>
            <w:tcW w:w="496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14860" w14:textId="77777777" w:rsidR="00791E8C" w:rsidRDefault="00000000">
            <w:pPr>
              <w:spacing w:after="0"/>
            </w:pPr>
            <w:r>
              <w:t>Show the exact question, the SQL used, and a short explanation of how each task was completed.</w:t>
            </w:r>
          </w:p>
        </w:tc>
      </w:tr>
    </w:tbl>
    <w:p w14:paraId="3DEF2FA4" w14:textId="77777777" w:rsidR="00791E8C" w:rsidRDefault="00000000">
      <w:r>
        <w:br w:type="page"/>
      </w:r>
    </w:p>
    <w:p w14:paraId="1C036C7D" w14:textId="77777777" w:rsidR="00791E8C" w:rsidRDefault="00000000">
      <w:pPr>
        <w:pStyle w:val="Heading1"/>
      </w:pPr>
      <w:r>
        <w:lastRenderedPageBreak/>
        <w:t>Step 1. Database setup</w:t>
      </w:r>
    </w:p>
    <w:p w14:paraId="4A65BCF1" w14:textId="77777777" w:rsidR="00791E8C" w:rsidRDefault="00000000">
      <w:r>
        <w:t>The assignment starts by creating the Air Cargo database and selecting it so that all tables, views, procedures, and functions are saved in the same schema.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791E8C" w14:paraId="0D77FFC2" w14:textId="77777777"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0E58F8" w14:textId="77777777" w:rsidR="00791E8C" w:rsidRDefault="00000000">
            <w:r>
              <w:rPr>
                <w:rFonts w:ascii="Courier New" w:hAnsi="Courier New"/>
                <w:sz w:val="18"/>
              </w:rPr>
              <w:t>CREATE DATABASE air_cargo;</w:t>
            </w:r>
            <w:r>
              <w:rPr>
                <w:rFonts w:ascii="Courier New" w:hAnsi="Courier New"/>
                <w:sz w:val="18"/>
              </w:rPr>
              <w:br/>
              <w:t>USE air_cargo;</w:t>
            </w:r>
          </w:p>
        </w:tc>
      </w:tr>
    </w:tbl>
    <w:p w14:paraId="4F9B6AE6" w14:textId="77777777" w:rsidR="00791E8C" w:rsidRDefault="00000000">
      <w:pPr>
        <w:pStyle w:val="Heading1"/>
      </w:pPr>
      <w:r>
        <w:t>Q1. Create an ER diagram for the given airlines database</w:t>
      </w:r>
    </w:p>
    <w:p w14:paraId="1860E6F4" w14:textId="77777777" w:rsidR="00791E8C" w:rsidRDefault="00000000">
      <w:r>
        <w:t>The ER diagram explains how the four main entities in the Air Cargo database relate to one another.</w:t>
      </w:r>
    </w:p>
    <w:p w14:paraId="5888D99C" w14:textId="77777777" w:rsidR="00791E8C" w:rsidRDefault="00000000">
      <w:pPr>
        <w:pStyle w:val="Heading2"/>
      </w:pPr>
      <w:r>
        <w:t>ER diagram explanation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91E8C" w14:paraId="2E260C17" w14:textId="77777777">
        <w:trPr>
          <w:jc w:val="center"/>
        </w:trPr>
        <w:tc>
          <w:tcPr>
            <w:tcW w:w="3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10DA4" w14:textId="77777777" w:rsidR="00791E8C" w:rsidRDefault="00000000">
            <w:r>
              <w:t>Entity</w:t>
            </w:r>
          </w:p>
        </w:tc>
        <w:tc>
          <w:tcPr>
            <w:tcW w:w="3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5097F" w14:textId="77777777" w:rsidR="00791E8C" w:rsidRDefault="00000000">
            <w:r>
              <w:t>Primary / Foreign Keys</w:t>
            </w:r>
          </w:p>
        </w:tc>
        <w:tc>
          <w:tcPr>
            <w:tcW w:w="3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A1A76" w14:textId="77777777" w:rsidR="00791E8C" w:rsidRDefault="00000000">
            <w:r>
              <w:t>Purpose in the database</w:t>
            </w:r>
          </w:p>
        </w:tc>
      </w:tr>
      <w:tr w:rsidR="00791E8C" w14:paraId="4017FD13" w14:textId="77777777">
        <w:trPr>
          <w:jc w:val="center"/>
        </w:trPr>
        <w:tc>
          <w:tcPr>
            <w:tcW w:w="331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AA56D" w14:textId="77777777" w:rsidR="00791E8C" w:rsidRDefault="00000000">
            <w:r>
              <w:t>CUSTOMER</w:t>
            </w:r>
          </w:p>
        </w:tc>
        <w:tc>
          <w:tcPr>
            <w:tcW w:w="331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8FCA0" w14:textId="77777777" w:rsidR="00791E8C" w:rsidRDefault="00000000">
            <w:r>
              <w:t>PK: customer_id</w:t>
            </w:r>
          </w:p>
        </w:tc>
        <w:tc>
          <w:tcPr>
            <w:tcW w:w="331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0382E" w14:textId="77777777" w:rsidR="00791E8C" w:rsidRDefault="00000000">
            <w:r>
              <w:t>Stores passenger identity details such as first name, last name, date of birth, and gender.</w:t>
            </w:r>
          </w:p>
        </w:tc>
      </w:tr>
      <w:tr w:rsidR="00791E8C" w14:paraId="2796493A" w14:textId="77777777">
        <w:trPr>
          <w:jc w:val="center"/>
        </w:trPr>
        <w:tc>
          <w:tcPr>
            <w:tcW w:w="331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49CDD" w14:textId="77777777" w:rsidR="00791E8C" w:rsidRDefault="00000000">
            <w:r>
              <w:t>ROUTES</w:t>
            </w:r>
          </w:p>
        </w:tc>
        <w:tc>
          <w:tcPr>
            <w:tcW w:w="331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2B7C2" w14:textId="77777777" w:rsidR="00791E8C" w:rsidRDefault="00000000">
            <w:r>
              <w:t>PK: route_id</w:t>
            </w:r>
          </w:p>
        </w:tc>
        <w:tc>
          <w:tcPr>
            <w:tcW w:w="331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04F7D" w14:textId="77777777" w:rsidR="00791E8C" w:rsidRDefault="00000000">
            <w:r>
              <w:t>Stores route information including flight number, airports, aircraft, and distance.</w:t>
            </w:r>
          </w:p>
        </w:tc>
      </w:tr>
      <w:tr w:rsidR="00791E8C" w14:paraId="6741FABE" w14:textId="77777777">
        <w:trPr>
          <w:jc w:val="center"/>
        </w:trPr>
        <w:tc>
          <w:tcPr>
            <w:tcW w:w="331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3EF3D" w14:textId="77777777" w:rsidR="00791E8C" w:rsidRDefault="00000000">
            <w:r>
              <w:t>PASSENGERS_ON_FLIGHTS</w:t>
            </w:r>
          </w:p>
        </w:tc>
        <w:tc>
          <w:tcPr>
            <w:tcW w:w="331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DE7B4" w14:textId="77777777" w:rsidR="00791E8C" w:rsidRDefault="00000000">
            <w:r>
              <w:t>FK: customer_id, FK: route_id</w:t>
            </w:r>
          </w:p>
        </w:tc>
        <w:tc>
          <w:tcPr>
            <w:tcW w:w="331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EB77D" w14:textId="77777777" w:rsidR="00791E8C" w:rsidRDefault="00000000">
            <w:r>
              <w:t>Stores actual passenger travel records such as route, class, seat, travel date, and flight number.</w:t>
            </w:r>
          </w:p>
        </w:tc>
      </w:tr>
      <w:tr w:rsidR="00791E8C" w14:paraId="3B7BE01F" w14:textId="77777777">
        <w:trPr>
          <w:jc w:val="center"/>
        </w:trPr>
        <w:tc>
          <w:tcPr>
            <w:tcW w:w="331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D3E09" w14:textId="77777777" w:rsidR="00791E8C" w:rsidRDefault="00000000">
            <w:r>
              <w:t>TICKET_DETAILS</w:t>
            </w:r>
          </w:p>
        </w:tc>
        <w:tc>
          <w:tcPr>
            <w:tcW w:w="331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1D880" w14:textId="77777777" w:rsidR="00791E8C" w:rsidRDefault="00000000">
            <w:r>
              <w:t>FK: customer_id</w:t>
            </w:r>
          </w:p>
        </w:tc>
        <w:tc>
          <w:tcPr>
            <w:tcW w:w="331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BA2A8" w14:textId="77777777" w:rsidR="00791E8C" w:rsidRDefault="00000000">
            <w:r>
              <w:t>Stores purchase information such as purchase date, class, airline brand, number of tickets, and price.</w:t>
            </w:r>
          </w:p>
        </w:tc>
      </w:tr>
    </w:tbl>
    <w:p w14:paraId="1A51DDFB" w14:textId="77777777" w:rsidR="00791E8C" w:rsidRDefault="00791E8C"/>
    <w:p w14:paraId="51BD9C0E" w14:textId="77777777" w:rsidR="00791E8C" w:rsidRDefault="00000000">
      <w:r>
        <w:t>Relationships used in the ER diagram:</w:t>
      </w:r>
    </w:p>
    <w:p w14:paraId="7218B5ED" w14:textId="77777777" w:rsidR="00791E8C" w:rsidRDefault="00000000">
      <w:pPr>
        <w:ind w:left="288"/>
      </w:pPr>
      <w:r>
        <w:rPr>
          <w:b/>
        </w:rPr>
        <w:t xml:space="preserve">• </w:t>
      </w:r>
      <w:r>
        <w:t>CUSTOMER 1 : M PASSENGERS_ON_FLIGHTS — one customer can appear in many flight-travel records.</w:t>
      </w:r>
    </w:p>
    <w:p w14:paraId="39083411" w14:textId="77777777" w:rsidR="00791E8C" w:rsidRDefault="00000000">
      <w:pPr>
        <w:ind w:left="288"/>
      </w:pPr>
      <w:r>
        <w:rPr>
          <w:b/>
        </w:rPr>
        <w:t xml:space="preserve">• </w:t>
      </w:r>
      <w:r>
        <w:t>CUSTOMER 1 : M TICKET_DETAILS — one customer can book many tickets.</w:t>
      </w:r>
    </w:p>
    <w:p w14:paraId="0AC24A78" w14:textId="77777777" w:rsidR="00791E8C" w:rsidRDefault="00000000">
      <w:pPr>
        <w:ind w:left="288"/>
      </w:pPr>
      <w:r>
        <w:rPr>
          <w:b/>
        </w:rPr>
        <w:t xml:space="preserve">• </w:t>
      </w:r>
      <w:r>
        <w:t>ROUTES 1 : M PASSENGERS_ON_FLIGHTS — one route can have many passengers.</w:t>
      </w:r>
    </w:p>
    <w:p w14:paraId="5AAF8C59" w14:textId="77777777" w:rsidR="00791E8C" w:rsidRDefault="00000000">
      <w:r>
        <w:t>This is why the ER diagram places CUSTOMER at the top, PASSENGERS_ON_FLIGHTS and TICKET_DETAILS as child entities, and ROUTES linked to PASSENGERS_ON_FLIGHTS through route_id.</w:t>
      </w:r>
    </w:p>
    <w:p w14:paraId="1BA8195C" w14:textId="77777777" w:rsidR="00791E8C" w:rsidRDefault="00000000">
      <w:pPr>
        <w:pStyle w:val="Heading1"/>
      </w:pPr>
      <w:r>
        <w:t>Q2. Write a query to create route_details table using suitable data types and constraints.</w:t>
      </w:r>
    </w:p>
    <w:p w14:paraId="1AE1AEE6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06B2FC26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F642D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lastRenderedPageBreak/>
              <w:t>CREATE TABLE route_details(</w:t>
            </w:r>
            <w:r>
              <w:rPr>
                <w:rFonts w:ascii="Courier New" w:hAnsi="Courier New"/>
                <w:sz w:val="18"/>
              </w:rPr>
              <w:br/>
              <w:t>route_id INT,</w:t>
            </w:r>
            <w:r>
              <w:rPr>
                <w:rFonts w:ascii="Courier New" w:hAnsi="Courier New"/>
                <w:sz w:val="18"/>
              </w:rPr>
              <w:br/>
              <w:t>flight_num INT,</w:t>
            </w:r>
            <w:r>
              <w:rPr>
                <w:rFonts w:ascii="Courier New" w:hAnsi="Courier New"/>
                <w:sz w:val="18"/>
              </w:rPr>
              <w:br/>
              <w:t>origin_airport VARCHAR(10),</w:t>
            </w:r>
            <w:r>
              <w:rPr>
                <w:rFonts w:ascii="Courier New" w:hAnsi="Courier New"/>
                <w:sz w:val="18"/>
              </w:rPr>
              <w:br/>
              <w:t>destination_airport VARCHAR(10),</w:t>
            </w:r>
            <w:r>
              <w:rPr>
                <w:rFonts w:ascii="Courier New" w:hAnsi="Courier New"/>
                <w:sz w:val="18"/>
              </w:rPr>
              <w:br/>
              <w:t>aircraft_id VARCHAR(20),</w:t>
            </w:r>
            <w:r>
              <w:rPr>
                <w:rFonts w:ascii="Courier New" w:hAnsi="Courier New"/>
                <w:sz w:val="18"/>
              </w:rPr>
              <w:br/>
              <w:t>distance_miles INT,</w:t>
            </w:r>
            <w:r>
              <w:rPr>
                <w:rFonts w:ascii="Courier New" w:hAnsi="Courier New"/>
                <w:sz w:val="18"/>
              </w:rPr>
              <w:br/>
              <w:t>CONSTRAINT uq_route_id UNIQUE (route_id),</w:t>
            </w:r>
            <w:r>
              <w:rPr>
                <w:rFonts w:ascii="Courier New" w:hAnsi="Courier New"/>
                <w:sz w:val="18"/>
              </w:rPr>
              <w:br/>
              <w:t>CONSTRAINT chk_flight_num CHECK (flight_num BETWEEN 1000 AND 9999),</w:t>
            </w:r>
            <w:r>
              <w:rPr>
                <w:rFonts w:ascii="Courier New" w:hAnsi="Courier New"/>
                <w:sz w:val="18"/>
              </w:rPr>
              <w:br/>
              <w:t>CONSTRAINT chk_distance_miles CHECK (distance_miles &gt; 0)</w:t>
            </w:r>
            <w:r>
              <w:rPr>
                <w:rFonts w:ascii="Courier New" w:hAnsi="Courier New"/>
                <w:sz w:val="18"/>
              </w:rPr>
              <w:br/>
              <w:t>);</w:t>
            </w:r>
          </w:p>
        </w:tc>
      </w:tr>
    </w:tbl>
    <w:p w14:paraId="1B800391" w14:textId="77777777" w:rsidR="00791E8C" w:rsidRDefault="00791E8C"/>
    <w:p w14:paraId="19158946" w14:textId="77777777" w:rsidR="00791E8C" w:rsidRDefault="00000000">
      <w:r>
        <w:rPr>
          <w:b/>
          <w:color w:val="4472C4"/>
        </w:rPr>
        <w:t>How this was done</w:t>
      </w:r>
    </w:p>
    <w:p w14:paraId="6A4013BA" w14:textId="77777777" w:rsidR="00791E8C" w:rsidRDefault="00000000">
      <w:r>
        <w:t>A new table named route_details was created to demonstrate DDL skills. The data types were chosen based on the kind of values each column stores. A UNIQUE constraint was added on route_id, a CHECK constraint was added to keep flight_num in a valid numeric range, and another CHECK constraint ensures distance_miles is greater than 0. The question did not require NOT NULL, so the final SQL keeps the columns nullable.</w:t>
      </w:r>
    </w:p>
    <w:p w14:paraId="3741A37B" w14:textId="77777777" w:rsidR="00791E8C" w:rsidRDefault="00000000">
      <w:pPr>
        <w:pStyle w:val="Heading1"/>
      </w:pPr>
      <w:r>
        <w:t>Q3. Display all passengers who travelled in routes 01 to 25 from passengers_on_flights.</w:t>
      </w:r>
    </w:p>
    <w:p w14:paraId="6C298883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598B3E1D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6F9D6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SELECT *</w:t>
            </w:r>
            <w:r>
              <w:rPr>
                <w:rFonts w:ascii="Courier New" w:hAnsi="Courier New"/>
                <w:sz w:val="18"/>
              </w:rPr>
              <w:br/>
              <w:t>FROM passengers_on_flights</w:t>
            </w:r>
            <w:r>
              <w:rPr>
                <w:rFonts w:ascii="Courier New" w:hAnsi="Courier New"/>
                <w:sz w:val="18"/>
              </w:rPr>
              <w:br/>
              <w:t>WHERE route_id BETWEEN 01 AND 25</w:t>
            </w:r>
            <w:r>
              <w:rPr>
                <w:rFonts w:ascii="Courier New" w:hAnsi="Courier New"/>
                <w:sz w:val="18"/>
              </w:rPr>
              <w:br/>
              <w:t>ORDER BY route_id, customer_id;</w:t>
            </w:r>
          </w:p>
        </w:tc>
      </w:tr>
    </w:tbl>
    <w:p w14:paraId="4DDAC14A" w14:textId="77777777" w:rsidR="00791E8C" w:rsidRDefault="00791E8C"/>
    <w:p w14:paraId="5C361D28" w14:textId="77777777" w:rsidR="00791E8C" w:rsidRDefault="00000000">
      <w:r>
        <w:rPr>
          <w:b/>
          <w:color w:val="4472C4"/>
        </w:rPr>
        <w:t>How this was done</w:t>
      </w:r>
    </w:p>
    <w:p w14:paraId="2309693D" w14:textId="77777777" w:rsidR="00791E8C" w:rsidRDefault="00000000">
      <w:r>
        <w:t>The passengers_on_flights table already contains the travel records needed. BETWEEN 01 AND 25 filters the routes from 1 through 25, including both ends. ORDER BY route_id, customer_id sorts the output first by route and then by customer within each route so the result is easier to read.</w:t>
      </w:r>
    </w:p>
    <w:p w14:paraId="3B171D9B" w14:textId="77777777" w:rsidR="00791E8C" w:rsidRDefault="00000000">
      <w:pPr>
        <w:pStyle w:val="Heading1"/>
      </w:pPr>
      <w:r>
        <w:t>Q4. Identify the number of passengers and total revenue in business class from ticket_details.</w:t>
      </w:r>
    </w:p>
    <w:p w14:paraId="00D791FD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7C825C00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83FBE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SELECT class_id,</w:t>
            </w:r>
            <w:r>
              <w:rPr>
                <w:rFonts w:ascii="Courier New" w:hAnsi="Courier New"/>
                <w:sz w:val="18"/>
              </w:rPr>
              <w:br/>
              <w:t>COUNT(*) AS number_of_passengers,</w:t>
            </w:r>
            <w:r>
              <w:rPr>
                <w:rFonts w:ascii="Courier New" w:hAnsi="Courier New"/>
                <w:sz w:val="18"/>
              </w:rPr>
              <w:br/>
              <w:t>SUM(price_per_ticket * no_of_tickets) AS total_revenue</w:t>
            </w:r>
            <w:r>
              <w:rPr>
                <w:rFonts w:ascii="Courier New" w:hAnsi="Courier New"/>
                <w:sz w:val="18"/>
              </w:rPr>
              <w:br/>
              <w:t>FROM ticket_details</w:t>
            </w:r>
            <w:r>
              <w:rPr>
                <w:rFonts w:ascii="Courier New" w:hAnsi="Courier New"/>
                <w:sz w:val="18"/>
              </w:rPr>
              <w:br/>
              <w:t>WHERE class_id = 'Bussiness';</w:t>
            </w:r>
          </w:p>
        </w:tc>
      </w:tr>
    </w:tbl>
    <w:p w14:paraId="30105A98" w14:textId="77777777" w:rsidR="00791E8C" w:rsidRDefault="00791E8C"/>
    <w:p w14:paraId="7E7056F3" w14:textId="77777777" w:rsidR="00791E8C" w:rsidRDefault="00000000">
      <w:r>
        <w:rPr>
          <w:b/>
          <w:color w:val="4472C4"/>
        </w:rPr>
        <w:t>How this was done</w:t>
      </w:r>
    </w:p>
    <w:p w14:paraId="36C4B166" w14:textId="77777777" w:rsidR="00791E8C" w:rsidRDefault="00000000">
      <w:r>
        <w:lastRenderedPageBreak/>
        <w:t>The dataset stores the class as 'Bussiness', so the query uses that exact spelling. COUNT(*) gives the number of business-class rows, while SUM(price_per_ticket * no_of_tickets) calculates the total revenue generated from those tickets.</w:t>
      </w:r>
    </w:p>
    <w:p w14:paraId="32D6591E" w14:textId="77777777" w:rsidR="00791E8C" w:rsidRDefault="00000000">
      <w:pPr>
        <w:pStyle w:val="Heading1"/>
      </w:pPr>
      <w:r>
        <w:t>Q5. Display the full name of the customer by extracting first name and last name from customer.</w:t>
      </w:r>
    </w:p>
    <w:p w14:paraId="64259D2D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66E8156E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BB9EB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SELECT customer_id,</w:t>
            </w:r>
            <w:r>
              <w:rPr>
                <w:rFonts w:ascii="Courier New" w:hAnsi="Courier New"/>
                <w:sz w:val="18"/>
              </w:rPr>
              <w:br/>
              <w:t>CONCAT(first_name, ' ', last_name) AS full_name</w:t>
            </w:r>
            <w:r>
              <w:rPr>
                <w:rFonts w:ascii="Courier New" w:hAnsi="Courier New"/>
                <w:sz w:val="18"/>
              </w:rPr>
              <w:br/>
              <w:t>FROM customer;</w:t>
            </w:r>
          </w:p>
        </w:tc>
      </w:tr>
    </w:tbl>
    <w:p w14:paraId="708B0B7A" w14:textId="77777777" w:rsidR="00791E8C" w:rsidRDefault="00791E8C"/>
    <w:p w14:paraId="21444474" w14:textId="77777777" w:rsidR="00791E8C" w:rsidRDefault="00000000">
      <w:r>
        <w:rPr>
          <w:b/>
          <w:color w:val="4472C4"/>
        </w:rPr>
        <w:t>How this was done</w:t>
      </w:r>
    </w:p>
    <w:p w14:paraId="5302D6CE" w14:textId="77777777" w:rsidR="00791E8C" w:rsidRDefault="00000000">
      <w:r>
        <w:t>The customer table holds first_name and last_name separately. CONCAT joins them into one readable full_name field, and customer_id is included so each person can still be uniquely identified.</w:t>
      </w:r>
    </w:p>
    <w:p w14:paraId="2EF76D4F" w14:textId="77777777" w:rsidR="00791E8C" w:rsidRDefault="00000000">
      <w:pPr>
        <w:pStyle w:val="Heading1"/>
      </w:pPr>
      <w:r>
        <w:t>Q6. Extract customers who have registered and booked a ticket using customer and ticket_details.</w:t>
      </w:r>
    </w:p>
    <w:p w14:paraId="65294CAF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660D8BA2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FBF5F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SELECT c.customer_id,</w:t>
            </w:r>
            <w:r>
              <w:rPr>
                <w:rFonts w:ascii="Courier New" w:hAnsi="Courier New"/>
                <w:sz w:val="18"/>
              </w:rPr>
              <w:br/>
              <w:t>c.first_name,</w:t>
            </w:r>
            <w:r>
              <w:rPr>
                <w:rFonts w:ascii="Courier New" w:hAnsi="Courier New"/>
                <w:sz w:val="18"/>
              </w:rPr>
              <w:br/>
              <w:t>c.last_name</w:t>
            </w:r>
            <w:r>
              <w:rPr>
                <w:rFonts w:ascii="Courier New" w:hAnsi="Courier New"/>
                <w:sz w:val="18"/>
              </w:rPr>
              <w:br/>
              <w:t>FROM customer c</w:t>
            </w:r>
            <w:r>
              <w:rPr>
                <w:rFonts w:ascii="Courier New" w:hAnsi="Courier New"/>
                <w:sz w:val="18"/>
              </w:rPr>
              <w:br/>
              <w:t>INNER JOIN ticket_details t</w:t>
            </w:r>
            <w:r>
              <w:rPr>
                <w:rFonts w:ascii="Courier New" w:hAnsi="Courier New"/>
                <w:sz w:val="18"/>
              </w:rPr>
              <w:br/>
              <w:t>ON c.customer_id = t.customer_id</w:t>
            </w:r>
            <w:r>
              <w:rPr>
                <w:rFonts w:ascii="Courier New" w:hAnsi="Courier New"/>
                <w:sz w:val="18"/>
              </w:rPr>
              <w:br/>
              <w:t>ORDER BY c.customer_id;</w:t>
            </w:r>
          </w:p>
        </w:tc>
      </w:tr>
    </w:tbl>
    <w:p w14:paraId="30B2A3E3" w14:textId="77777777" w:rsidR="00791E8C" w:rsidRDefault="00791E8C"/>
    <w:p w14:paraId="504613BB" w14:textId="77777777" w:rsidR="00791E8C" w:rsidRDefault="00000000">
      <w:r>
        <w:rPr>
          <w:b/>
          <w:color w:val="4472C4"/>
        </w:rPr>
        <w:t>How this was done</w:t>
      </w:r>
    </w:p>
    <w:p w14:paraId="2B6FC5BA" w14:textId="77777777" w:rsidR="00791E8C" w:rsidRDefault="00000000">
      <w:r>
        <w:t>An INNER JOIN was used because the question asks for customers who exist in both tables: registered in customer and booked in ticket_details. If a row appears after the join, it proves that the customer has at least one booking.</w:t>
      </w:r>
    </w:p>
    <w:p w14:paraId="7A012D69" w14:textId="77777777" w:rsidR="00791E8C" w:rsidRDefault="00000000">
      <w:pPr>
        <w:pStyle w:val="Heading1"/>
      </w:pPr>
      <w:r>
        <w:t>Q7. Identify the customer’s first name and last name based on customer ID and brand (Emirates).</w:t>
      </w:r>
    </w:p>
    <w:p w14:paraId="1A3801DE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7E86590C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C6AB3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SELECT t.customer_id,</w:t>
            </w:r>
            <w:r>
              <w:rPr>
                <w:rFonts w:ascii="Courier New" w:hAnsi="Courier New"/>
                <w:sz w:val="18"/>
              </w:rPr>
              <w:br/>
              <w:t>c.first_name,</w:t>
            </w:r>
            <w:r>
              <w:rPr>
                <w:rFonts w:ascii="Courier New" w:hAnsi="Courier New"/>
                <w:sz w:val="18"/>
              </w:rPr>
              <w:br/>
              <w:t>c.last_name,</w:t>
            </w:r>
            <w:r>
              <w:rPr>
                <w:rFonts w:ascii="Courier New" w:hAnsi="Courier New"/>
                <w:sz w:val="18"/>
              </w:rPr>
              <w:br/>
              <w:t>t.brand</w:t>
            </w:r>
            <w:r>
              <w:rPr>
                <w:rFonts w:ascii="Courier New" w:hAnsi="Courier New"/>
                <w:sz w:val="18"/>
              </w:rPr>
              <w:br/>
              <w:t>FROM ticket_details t</w:t>
            </w:r>
            <w:r>
              <w:rPr>
                <w:rFonts w:ascii="Courier New" w:hAnsi="Courier New"/>
                <w:sz w:val="18"/>
              </w:rPr>
              <w:br/>
              <w:t>INNER JOIN customer c</w:t>
            </w:r>
            <w:r>
              <w:rPr>
                <w:rFonts w:ascii="Courier New" w:hAnsi="Courier New"/>
                <w:sz w:val="18"/>
              </w:rPr>
              <w:br/>
              <w:t>ON t.customer_id = c.customer_id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>WHERE t.brand = 'Emirates'</w:t>
            </w:r>
            <w:r>
              <w:rPr>
                <w:rFonts w:ascii="Courier New" w:hAnsi="Courier New"/>
                <w:sz w:val="18"/>
              </w:rPr>
              <w:br/>
              <w:t>ORDER BY t.customer_id;</w:t>
            </w:r>
          </w:p>
        </w:tc>
      </w:tr>
    </w:tbl>
    <w:p w14:paraId="031323AA" w14:textId="77777777" w:rsidR="00791E8C" w:rsidRDefault="00791E8C"/>
    <w:p w14:paraId="104BDF71" w14:textId="77777777" w:rsidR="00791E8C" w:rsidRDefault="00000000">
      <w:r>
        <w:rPr>
          <w:b/>
          <w:color w:val="4472C4"/>
        </w:rPr>
        <w:t>How this was done</w:t>
      </w:r>
    </w:p>
    <w:p w14:paraId="49C7ABBF" w14:textId="77777777" w:rsidR="00791E8C" w:rsidRDefault="00000000">
      <w:r>
        <w:t>The brand filter is applied in ticket_details because that table stores airline brand information. The JOIN is required to bring in first_name and last_name from the customer table. This returns only Emirates customers along with their IDs and names.</w:t>
      </w:r>
    </w:p>
    <w:p w14:paraId="0C14A9FD" w14:textId="77777777" w:rsidR="00791E8C" w:rsidRDefault="00000000">
      <w:pPr>
        <w:pStyle w:val="Heading1"/>
      </w:pPr>
      <w:r>
        <w:t>Q8. Identify customers who travelled by Economy Plus class using GROUP BY and HAVING.</w:t>
      </w:r>
    </w:p>
    <w:p w14:paraId="0FC9FC18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66F5C4C9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8EC80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SELECT customer_id</w:t>
            </w:r>
            <w:r>
              <w:rPr>
                <w:rFonts w:ascii="Courier New" w:hAnsi="Courier New"/>
                <w:sz w:val="18"/>
              </w:rPr>
              <w:br/>
              <w:t>FROM passengers_on_flights</w:t>
            </w:r>
            <w:r>
              <w:rPr>
                <w:rFonts w:ascii="Courier New" w:hAnsi="Courier New"/>
                <w:sz w:val="18"/>
              </w:rPr>
              <w:br/>
              <w:t>GROUP BY customer_id</w:t>
            </w:r>
            <w:r>
              <w:rPr>
                <w:rFonts w:ascii="Courier New" w:hAnsi="Courier New"/>
                <w:sz w:val="18"/>
              </w:rPr>
              <w:br/>
              <w:t>HAVING SUM(class_id = 'Economy Plus') &gt; 0;</w:t>
            </w:r>
          </w:p>
        </w:tc>
      </w:tr>
    </w:tbl>
    <w:p w14:paraId="7D8B4E7F" w14:textId="77777777" w:rsidR="00791E8C" w:rsidRDefault="00791E8C"/>
    <w:p w14:paraId="644F6B86" w14:textId="77777777" w:rsidR="00791E8C" w:rsidRDefault="00000000">
      <w:r>
        <w:rPr>
          <w:b/>
          <w:color w:val="4472C4"/>
        </w:rPr>
        <w:t>How this was done</w:t>
      </w:r>
    </w:p>
    <w:p w14:paraId="55DCEA97" w14:textId="77777777" w:rsidR="00791E8C" w:rsidRDefault="00000000">
      <w:r>
        <w:t>The rows are grouped by customer_id so each customer becomes one group. In MySQL, the condition class_id = 'Economy Plus' evaluates to 1 for true and 0 for false, so SUM(...) counts how many Economy Plus records each customer has. HAVING &gt; 0 keeps only customers who have at least one such trip.</w:t>
      </w:r>
    </w:p>
    <w:p w14:paraId="172086D0" w14:textId="77777777" w:rsidR="00791E8C" w:rsidRDefault="00000000">
      <w:pPr>
        <w:pStyle w:val="Heading1"/>
      </w:pPr>
      <w:r>
        <w:t>Q9. Identify whether the revenue has crossed 10000 using IF on ticket_details.</w:t>
      </w:r>
    </w:p>
    <w:p w14:paraId="55E098E0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072F0674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5B5E0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SELECT IF(SUM(price_per_ticket * no_of_tickets) &gt; 10000,</w:t>
            </w:r>
            <w:r>
              <w:rPr>
                <w:rFonts w:ascii="Courier New" w:hAnsi="Courier New"/>
                <w:sz w:val="18"/>
              </w:rPr>
              <w:br/>
              <w:t>'Revenue crossed 10000',</w:t>
            </w:r>
            <w:r>
              <w:rPr>
                <w:rFonts w:ascii="Courier New" w:hAnsi="Courier New"/>
                <w:sz w:val="18"/>
              </w:rPr>
              <w:br/>
              <w:t>'Revenue did not cross 10000') AS revenue_status</w:t>
            </w:r>
            <w:r>
              <w:rPr>
                <w:rFonts w:ascii="Courier New" w:hAnsi="Courier New"/>
                <w:sz w:val="18"/>
              </w:rPr>
              <w:br/>
              <w:t>FROM ticket_details;</w:t>
            </w:r>
          </w:p>
        </w:tc>
      </w:tr>
    </w:tbl>
    <w:p w14:paraId="32174CD5" w14:textId="77777777" w:rsidR="00791E8C" w:rsidRDefault="00791E8C"/>
    <w:p w14:paraId="42EB662A" w14:textId="77777777" w:rsidR="00791E8C" w:rsidRDefault="00000000">
      <w:r>
        <w:rPr>
          <w:b/>
          <w:color w:val="4472C4"/>
        </w:rPr>
        <w:t>How this was done</w:t>
      </w:r>
    </w:p>
    <w:p w14:paraId="5BBB2A7B" w14:textId="77777777" w:rsidR="00791E8C" w:rsidRDefault="00000000">
      <w:r>
        <w:t>All ticket sales are summed first. The IF function then checks whether that total is greater than 10000 and returns a readable status message.</w:t>
      </w:r>
    </w:p>
    <w:p w14:paraId="365986A1" w14:textId="77777777" w:rsidR="00791E8C" w:rsidRDefault="00000000">
      <w:pPr>
        <w:pStyle w:val="Heading1"/>
      </w:pPr>
      <w:r>
        <w:t>Q10. Create and grant access to a new user to perform operations on the database.</w:t>
      </w:r>
    </w:p>
    <w:p w14:paraId="238E8F14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231755AD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13BBC6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CREATE USER 'student2'@'localhost' IDENTIFIED BY 'AirCargo@456';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GRANT ALL PRIVILEGES</w:t>
            </w:r>
            <w:r>
              <w:rPr>
                <w:rFonts w:ascii="Courier New" w:hAnsi="Courier New"/>
                <w:sz w:val="18"/>
              </w:rPr>
              <w:br/>
              <w:t>ON air_cargo.*</w:t>
            </w:r>
            <w:r>
              <w:rPr>
                <w:rFonts w:ascii="Courier New" w:hAnsi="Courier New"/>
                <w:sz w:val="18"/>
              </w:rPr>
              <w:br/>
              <w:t>TO 'student2'@'localhost';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>FLUSH PRIVILEGES;</w:t>
            </w:r>
          </w:p>
        </w:tc>
      </w:tr>
    </w:tbl>
    <w:p w14:paraId="513E90E8" w14:textId="77777777" w:rsidR="00791E8C" w:rsidRDefault="00791E8C"/>
    <w:p w14:paraId="684A03EC" w14:textId="77777777" w:rsidR="00791E8C" w:rsidRDefault="00000000">
      <w:r>
        <w:rPr>
          <w:b/>
          <w:color w:val="4472C4"/>
        </w:rPr>
        <w:t>How this was done</w:t>
      </w:r>
    </w:p>
    <w:p w14:paraId="7A85674C" w14:textId="77777777" w:rsidR="00791E8C" w:rsidRDefault="00000000">
      <w:r>
        <w:t>A new MySQL user named student2 was created with a password. ALL PRIVILEGES on air_cargo.* means the user can work on all tables in the air_cargo database. FLUSH PRIVILEGES ensures the permission changes are applied.</w:t>
      </w:r>
    </w:p>
    <w:p w14:paraId="6AD8C465" w14:textId="77777777" w:rsidR="00791E8C" w:rsidRDefault="00000000">
      <w:pPr>
        <w:pStyle w:val="Heading1"/>
      </w:pPr>
      <w:r>
        <w:t>Q11. Find the maximum ticket price for each class using window functions.</w:t>
      </w:r>
    </w:p>
    <w:p w14:paraId="18F34537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38FF1959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2FF75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SELECT class_id,</w:t>
            </w:r>
            <w:r>
              <w:rPr>
                <w:rFonts w:ascii="Courier New" w:hAnsi="Courier New"/>
                <w:sz w:val="18"/>
              </w:rPr>
              <w:br/>
              <w:t>price_per_ticket,</w:t>
            </w:r>
            <w:r>
              <w:rPr>
                <w:rFonts w:ascii="Courier New" w:hAnsi="Courier New"/>
                <w:sz w:val="18"/>
              </w:rPr>
              <w:br/>
              <w:t>MAX(price_per_ticket) OVER (PARTITION BY class_id) AS max_price_in_class</w:t>
            </w:r>
            <w:r>
              <w:rPr>
                <w:rFonts w:ascii="Courier New" w:hAnsi="Courier New"/>
                <w:sz w:val="18"/>
              </w:rPr>
              <w:br/>
              <w:t>FROM ticket_details;</w:t>
            </w:r>
          </w:p>
        </w:tc>
      </w:tr>
    </w:tbl>
    <w:p w14:paraId="2D7C501D" w14:textId="77777777" w:rsidR="00791E8C" w:rsidRDefault="00791E8C"/>
    <w:p w14:paraId="151A27C7" w14:textId="77777777" w:rsidR="00791E8C" w:rsidRDefault="00000000">
      <w:r>
        <w:rPr>
          <w:b/>
          <w:color w:val="4472C4"/>
        </w:rPr>
        <w:t>How this was done</w:t>
      </w:r>
    </w:p>
    <w:p w14:paraId="2774BC76" w14:textId="77777777" w:rsidR="00791E8C" w:rsidRDefault="00000000">
      <w:r>
        <w:t>A window function was used because the question specifically asked for one. PARTITION BY class_id creates a separate window for each class, and MAX(...) shows the highest ticket price inside that class while still keeping each original row visible.</w:t>
      </w:r>
    </w:p>
    <w:p w14:paraId="446EB310" w14:textId="77777777" w:rsidR="00791E8C" w:rsidRDefault="00000000">
      <w:pPr>
        <w:pStyle w:val="Heading1"/>
      </w:pPr>
      <w:r>
        <w:t>Q12. Extract passengers whose route ID is 4 by improving speed and performance.</w:t>
      </w:r>
    </w:p>
    <w:p w14:paraId="65D84F7E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46DB2018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6E7715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CREATE INDEX idx_passengers_route_id</w:t>
            </w:r>
            <w:r>
              <w:rPr>
                <w:rFonts w:ascii="Courier New" w:hAnsi="Courier New"/>
                <w:sz w:val="18"/>
              </w:rPr>
              <w:br/>
              <w:t>ON passengers_on_flights(route_id);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SELECT *</w:t>
            </w:r>
            <w:r>
              <w:rPr>
                <w:rFonts w:ascii="Courier New" w:hAnsi="Courier New"/>
                <w:sz w:val="18"/>
              </w:rPr>
              <w:br/>
              <w:t>FROM passengers_on_flights</w:t>
            </w:r>
            <w:r>
              <w:rPr>
                <w:rFonts w:ascii="Courier New" w:hAnsi="Courier New"/>
                <w:sz w:val="18"/>
              </w:rPr>
              <w:br/>
              <w:t>WHERE route_id = 4;</w:t>
            </w:r>
          </w:p>
        </w:tc>
      </w:tr>
    </w:tbl>
    <w:p w14:paraId="5F6B0CC9" w14:textId="77777777" w:rsidR="00791E8C" w:rsidRDefault="00791E8C"/>
    <w:p w14:paraId="28D67395" w14:textId="77777777" w:rsidR="00791E8C" w:rsidRDefault="00000000">
      <w:r>
        <w:rPr>
          <w:b/>
          <w:color w:val="4472C4"/>
        </w:rPr>
        <w:t>How this was done</w:t>
      </w:r>
    </w:p>
    <w:p w14:paraId="461CD892" w14:textId="77777777" w:rsidR="00791E8C" w:rsidRDefault="00000000">
      <w:r>
        <w:t>The performance improvement comes from creating an index on route_id before running the search query. With the index in place, the database can find route_id = 4 more efficiently than scanning the whole table.</w:t>
      </w:r>
    </w:p>
    <w:p w14:paraId="5BAD30C7" w14:textId="77777777" w:rsidR="00791E8C" w:rsidRDefault="00000000">
      <w:pPr>
        <w:pStyle w:val="Heading1"/>
      </w:pPr>
      <w:r>
        <w:t>Q13. For route ID 4, view the execution plan of passengers_on_flights.</w:t>
      </w:r>
    </w:p>
    <w:p w14:paraId="1E353709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0F693C52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8D0798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EXPLAIN ANALYZE</w:t>
            </w:r>
            <w:r>
              <w:rPr>
                <w:rFonts w:ascii="Courier New" w:hAnsi="Courier New"/>
                <w:sz w:val="18"/>
              </w:rPr>
              <w:br/>
              <w:t>SELECT *</w:t>
            </w:r>
            <w:r>
              <w:rPr>
                <w:rFonts w:ascii="Courier New" w:hAnsi="Courier New"/>
                <w:sz w:val="18"/>
              </w:rPr>
              <w:br/>
              <w:t>FROM passengers_on_flights</w:t>
            </w:r>
            <w:r>
              <w:rPr>
                <w:rFonts w:ascii="Courier New" w:hAnsi="Courier New"/>
                <w:sz w:val="18"/>
              </w:rPr>
              <w:br/>
              <w:t>WHERE route_id = 4;</w:t>
            </w:r>
          </w:p>
        </w:tc>
      </w:tr>
    </w:tbl>
    <w:p w14:paraId="533BD10E" w14:textId="77777777" w:rsidR="00791E8C" w:rsidRDefault="00791E8C"/>
    <w:p w14:paraId="38CFF9ED" w14:textId="77777777" w:rsidR="00791E8C" w:rsidRDefault="00000000">
      <w:r>
        <w:rPr>
          <w:b/>
          <w:color w:val="4472C4"/>
        </w:rPr>
        <w:lastRenderedPageBreak/>
        <w:t>How this was done</w:t>
      </w:r>
    </w:p>
    <w:p w14:paraId="1DB3CBE5" w14:textId="77777777" w:rsidR="00791E8C" w:rsidRDefault="00000000">
      <w:r>
        <w:t>EXPLAIN ANALYZE shows how MySQL executes the query and whether the index on route_id is helping. This is the standard way to inspect query performance.</w:t>
      </w:r>
    </w:p>
    <w:p w14:paraId="15A1DF05" w14:textId="77777777" w:rsidR="00791E8C" w:rsidRDefault="00000000">
      <w:pPr>
        <w:pStyle w:val="Heading1"/>
      </w:pPr>
      <w:r>
        <w:t>Q14. Calculate total price of all tickets booked by a customer across different aircraft IDs using ROLLUP.</w:t>
      </w:r>
    </w:p>
    <w:p w14:paraId="7DF57996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20F3001A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6673A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SELECT customer_id,</w:t>
            </w:r>
            <w:r>
              <w:rPr>
                <w:rFonts w:ascii="Courier New" w:hAnsi="Courier New"/>
                <w:sz w:val="18"/>
              </w:rPr>
              <w:br/>
              <w:t>aircraft_id,</w:t>
            </w:r>
            <w:r>
              <w:rPr>
                <w:rFonts w:ascii="Courier New" w:hAnsi="Courier New"/>
                <w:sz w:val="18"/>
              </w:rPr>
              <w:br/>
              <w:t>SUM(no_of_tickets * price_per_ticket) AS total_price_tickets</w:t>
            </w:r>
            <w:r>
              <w:rPr>
                <w:rFonts w:ascii="Courier New" w:hAnsi="Courier New"/>
                <w:sz w:val="18"/>
              </w:rPr>
              <w:br/>
              <w:t>FROM ticket_details</w:t>
            </w:r>
            <w:r>
              <w:rPr>
                <w:rFonts w:ascii="Courier New" w:hAnsi="Courier New"/>
                <w:sz w:val="18"/>
              </w:rPr>
              <w:br/>
              <w:t>GROUP BY customer_id, aircraft_id WITH ROLLUP;</w:t>
            </w:r>
          </w:p>
        </w:tc>
      </w:tr>
    </w:tbl>
    <w:p w14:paraId="2557ABBB" w14:textId="77777777" w:rsidR="00791E8C" w:rsidRDefault="00791E8C"/>
    <w:p w14:paraId="2F63E6F2" w14:textId="77777777" w:rsidR="00791E8C" w:rsidRDefault="00000000">
      <w:r>
        <w:rPr>
          <w:b/>
          <w:color w:val="4472C4"/>
        </w:rPr>
        <w:t>How this was done</w:t>
      </w:r>
    </w:p>
    <w:p w14:paraId="269FACBB" w14:textId="77777777" w:rsidR="00791E8C" w:rsidRDefault="00000000">
      <w:r>
        <w:t>The query first groups by customer_id and aircraft_id, then WITH ROLLUP adds subtotal rows and a grand total row. This makes it possible to see totals per aircraft, per customer, and overall without writing separate queries.</w:t>
      </w:r>
    </w:p>
    <w:p w14:paraId="56B23B1A" w14:textId="77777777" w:rsidR="00791E8C" w:rsidRDefault="00000000">
      <w:pPr>
        <w:pStyle w:val="Heading1"/>
      </w:pPr>
      <w:r>
        <w:t>Q15. Create a view with only business class customers along with the brand of airlines.</w:t>
      </w:r>
    </w:p>
    <w:p w14:paraId="0E9244FE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2D951E10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D7102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CREATE VIEW BUSSINESS_CLASS AS</w:t>
            </w:r>
            <w:r>
              <w:rPr>
                <w:rFonts w:ascii="Courier New" w:hAnsi="Courier New"/>
                <w:sz w:val="18"/>
              </w:rPr>
              <w:br/>
              <w:t>SELECT c.customer_id,</w:t>
            </w:r>
            <w:r>
              <w:rPr>
                <w:rFonts w:ascii="Courier New" w:hAnsi="Courier New"/>
                <w:sz w:val="18"/>
              </w:rPr>
              <w:br/>
              <w:t>c.first_name,</w:t>
            </w:r>
            <w:r>
              <w:rPr>
                <w:rFonts w:ascii="Courier New" w:hAnsi="Courier New"/>
                <w:sz w:val="18"/>
              </w:rPr>
              <w:br/>
              <w:t>c.last_name,</w:t>
            </w:r>
            <w:r>
              <w:rPr>
                <w:rFonts w:ascii="Courier New" w:hAnsi="Courier New"/>
                <w:sz w:val="18"/>
              </w:rPr>
              <w:br/>
              <w:t>t.class_id,</w:t>
            </w:r>
            <w:r>
              <w:rPr>
                <w:rFonts w:ascii="Courier New" w:hAnsi="Courier New"/>
                <w:sz w:val="18"/>
              </w:rPr>
              <w:br/>
              <w:t>t.brand</w:t>
            </w:r>
            <w:r>
              <w:rPr>
                <w:rFonts w:ascii="Courier New" w:hAnsi="Courier New"/>
                <w:sz w:val="18"/>
              </w:rPr>
              <w:br/>
              <w:t>FROM customer c</w:t>
            </w:r>
            <w:r>
              <w:rPr>
                <w:rFonts w:ascii="Courier New" w:hAnsi="Courier New"/>
                <w:sz w:val="18"/>
              </w:rPr>
              <w:br/>
              <w:t>JOIN ticket_details t</w:t>
            </w:r>
            <w:r>
              <w:rPr>
                <w:rFonts w:ascii="Courier New" w:hAnsi="Courier New"/>
                <w:sz w:val="18"/>
              </w:rPr>
              <w:br/>
              <w:t>ON c.customer_id = t.customer_id</w:t>
            </w:r>
            <w:r>
              <w:rPr>
                <w:rFonts w:ascii="Courier New" w:hAnsi="Courier New"/>
                <w:sz w:val="18"/>
              </w:rPr>
              <w:br/>
              <w:t>WHERE t.class_id = 'Bussiness';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SELECT * FROM BUSSINESS_CLASS;</w:t>
            </w:r>
          </w:p>
        </w:tc>
      </w:tr>
    </w:tbl>
    <w:p w14:paraId="4CAF1877" w14:textId="77777777" w:rsidR="00791E8C" w:rsidRDefault="00791E8C"/>
    <w:p w14:paraId="744A6019" w14:textId="77777777" w:rsidR="00791E8C" w:rsidRDefault="00000000">
      <w:r>
        <w:rPr>
          <w:b/>
          <w:color w:val="4472C4"/>
        </w:rPr>
        <w:t>How this was done</w:t>
      </w:r>
    </w:p>
    <w:p w14:paraId="64559B3C" w14:textId="77777777" w:rsidR="00791E8C" w:rsidRDefault="00000000">
      <w:r>
        <w:t>A view was created so the business-class result can be reused later. The JOIN was used to show customer names along with the brand and class. The filter uses the dataset spelling 'Bussiness'.</w:t>
      </w:r>
    </w:p>
    <w:p w14:paraId="43314C40" w14:textId="77777777" w:rsidR="00791E8C" w:rsidRDefault="00000000">
      <w:pPr>
        <w:pStyle w:val="Heading1"/>
      </w:pPr>
      <w:r>
        <w:t>Q16. Create a stored procedure to get passengers flying between a runtime range of routes and return a message if the table does not exist.</w:t>
      </w:r>
    </w:p>
    <w:p w14:paraId="55470BF7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00509A94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A2DEF8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lastRenderedPageBreak/>
              <w:t>DELIMITER //</w:t>
            </w:r>
            <w:r>
              <w:rPr>
                <w:rFonts w:ascii="Courier New" w:hAnsi="Courier New"/>
                <w:sz w:val="18"/>
              </w:rPr>
              <w:br/>
              <w:t>CREATE PROCEDURE get_passengers_by_route_range(</w:t>
            </w:r>
            <w:r>
              <w:rPr>
                <w:rFonts w:ascii="Courier New" w:hAnsi="Courier New"/>
                <w:sz w:val="18"/>
              </w:rPr>
              <w:br/>
              <w:t xml:space="preserve">    IN p_start_route INT,</w:t>
            </w:r>
            <w:r>
              <w:rPr>
                <w:rFonts w:ascii="Courier New" w:hAnsi="Courier New"/>
                <w:sz w:val="18"/>
              </w:rPr>
              <w:br/>
              <w:t xml:space="preserve">    IN p_end_route INT</w:t>
            </w:r>
            <w:r>
              <w:rPr>
                <w:rFonts w:ascii="Courier New" w:hAnsi="Courier New"/>
                <w:sz w:val="18"/>
              </w:rPr>
              <w:br/>
              <w:t>)</w:t>
            </w:r>
            <w:r>
              <w:rPr>
                <w:rFonts w:ascii="Courier New" w:hAnsi="Courier New"/>
                <w:sz w:val="18"/>
              </w:rPr>
              <w:br/>
              <w:t>BEGIN</w:t>
            </w:r>
            <w:r>
              <w:rPr>
                <w:rFonts w:ascii="Courier New" w:hAnsi="Courier New"/>
                <w:sz w:val="18"/>
              </w:rPr>
              <w:br/>
              <w:t xml:space="preserve">    IF EXISTS (</w:t>
            </w:r>
            <w:r>
              <w:rPr>
                <w:rFonts w:ascii="Courier New" w:hAnsi="Courier New"/>
                <w:sz w:val="18"/>
              </w:rPr>
              <w:br/>
              <w:t xml:space="preserve">        SELECT 1</w:t>
            </w:r>
            <w:r>
              <w:rPr>
                <w:rFonts w:ascii="Courier New" w:hAnsi="Courier New"/>
                <w:sz w:val="18"/>
              </w:rPr>
              <w:br/>
              <w:t xml:space="preserve">        FROM information_schema.tables</w:t>
            </w:r>
            <w:r>
              <w:rPr>
                <w:rFonts w:ascii="Courier New" w:hAnsi="Courier New"/>
                <w:sz w:val="18"/>
              </w:rPr>
              <w:br/>
              <w:t xml:space="preserve">        WHERE table_schema = DATABASE()</w:t>
            </w:r>
            <w:r>
              <w:rPr>
                <w:rFonts w:ascii="Courier New" w:hAnsi="Courier New"/>
                <w:sz w:val="18"/>
              </w:rPr>
              <w:br/>
              <w:t xml:space="preserve">          AND table_name = 'passengers_on_flights'</w:t>
            </w:r>
            <w:r>
              <w:rPr>
                <w:rFonts w:ascii="Courier New" w:hAnsi="Courier New"/>
                <w:sz w:val="18"/>
              </w:rPr>
              <w:br/>
              <w:t xml:space="preserve">    ) THEN</w:t>
            </w:r>
            <w:r>
              <w:rPr>
                <w:rFonts w:ascii="Courier New" w:hAnsi="Courier New"/>
                <w:sz w:val="18"/>
              </w:rPr>
              <w:br/>
              <w:t xml:space="preserve">        SELECT *</w:t>
            </w:r>
            <w:r>
              <w:rPr>
                <w:rFonts w:ascii="Courier New" w:hAnsi="Courier New"/>
                <w:sz w:val="18"/>
              </w:rPr>
              <w:br/>
              <w:t xml:space="preserve">        FROM passengers_on_flights</w:t>
            </w:r>
            <w:r>
              <w:rPr>
                <w:rFonts w:ascii="Courier New" w:hAnsi="Courier New"/>
                <w:sz w:val="18"/>
              </w:rPr>
              <w:br/>
              <w:t xml:space="preserve">        WHERE route_id BETWEEN p_start_route AND p_end_route</w:t>
            </w:r>
            <w:r>
              <w:rPr>
                <w:rFonts w:ascii="Courier New" w:hAnsi="Courier New"/>
                <w:sz w:val="18"/>
              </w:rPr>
              <w:br/>
              <w:t xml:space="preserve">        ORDER BY route_id, customer_id;</w:t>
            </w:r>
            <w:r>
              <w:rPr>
                <w:rFonts w:ascii="Courier New" w:hAnsi="Courier New"/>
                <w:sz w:val="18"/>
              </w:rPr>
              <w:br/>
              <w:t xml:space="preserve">    ELSE</w:t>
            </w:r>
            <w:r>
              <w:rPr>
                <w:rFonts w:ascii="Courier New" w:hAnsi="Courier New"/>
                <w:sz w:val="18"/>
              </w:rPr>
              <w:br/>
              <w:t xml:space="preserve">        SELECT 'Table passengers_on_flights does not exist' AS message;</w:t>
            </w:r>
            <w:r>
              <w:rPr>
                <w:rFonts w:ascii="Courier New" w:hAnsi="Courier New"/>
                <w:sz w:val="18"/>
              </w:rPr>
              <w:br/>
              <w:t xml:space="preserve">    END IF;</w:t>
            </w:r>
            <w:r>
              <w:rPr>
                <w:rFonts w:ascii="Courier New" w:hAnsi="Courier New"/>
                <w:sz w:val="18"/>
              </w:rPr>
              <w:br/>
              <w:t>END //</w:t>
            </w:r>
            <w:r>
              <w:rPr>
                <w:rFonts w:ascii="Courier New" w:hAnsi="Courier New"/>
                <w:sz w:val="18"/>
              </w:rPr>
              <w:br/>
              <w:t>DELIMITER 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CALL get_passengers_by_route_range(1, 25);</w:t>
            </w:r>
          </w:p>
        </w:tc>
      </w:tr>
    </w:tbl>
    <w:p w14:paraId="2F46C202" w14:textId="77777777" w:rsidR="00791E8C" w:rsidRDefault="00791E8C"/>
    <w:p w14:paraId="488DA0F1" w14:textId="77777777" w:rsidR="00791E8C" w:rsidRDefault="00000000">
      <w:r>
        <w:rPr>
          <w:b/>
          <w:color w:val="4472C4"/>
        </w:rPr>
        <w:t>How this was done</w:t>
      </w:r>
    </w:p>
    <w:p w14:paraId="7C641A15" w14:textId="77777777" w:rsidR="00791E8C" w:rsidRDefault="00000000">
      <w:r>
        <w:t>This procedure accepts two input parameters at runtime: the start route and end route. Before querying, it checks information_schema.tables to confirm that passengers_on_flights exists in the current database. If the table exists, it returns the passenger rows in the requested range; otherwise it returns a readable message.</w:t>
      </w:r>
    </w:p>
    <w:p w14:paraId="2749A459" w14:textId="77777777" w:rsidR="00791E8C" w:rsidRDefault="00000000">
      <w:pPr>
        <w:pStyle w:val="Heading1"/>
      </w:pPr>
      <w:r>
        <w:t>Q17. Create a stored procedure that extracts all details from routes where distance is more than 2000 miles.</w:t>
      </w:r>
    </w:p>
    <w:p w14:paraId="4F32A29A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3D1FC067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4D798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DELIMITER //</w:t>
            </w:r>
            <w:r>
              <w:rPr>
                <w:rFonts w:ascii="Courier New" w:hAnsi="Courier New"/>
                <w:sz w:val="18"/>
              </w:rPr>
              <w:br/>
              <w:t>CREATE PROCEDURE travel_distance()</w:t>
            </w:r>
            <w:r>
              <w:rPr>
                <w:rFonts w:ascii="Courier New" w:hAnsi="Courier New"/>
                <w:sz w:val="18"/>
              </w:rPr>
              <w:br/>
              <w:t>BEGIN</w:t>
            </w:r>
            <w:r>
              <w:rPr>
                <w:rFonts w:ascii="Courier New" w:hAnsi="Courier New"/>
                <w:sz w:val="18"/>
              </w:rPr>
              <w:br/>
              <w:t xml:space="preserve">    SELECT *</w:t>
            </w:r>
            <w:r>
              <w:rPr>
                <w:rFonts w:ascii="Courier New" w:hAnsi="Courier New"/>
                <w:sz w:val="18"/>
              </w:rPr>
              <w:br/>
              <w:t xml:space="preserve">    FROM routes</w:t>
            </w:r>
            <w:r>
              <w:rPr>
                <w:rFonts w:ascii="Courier New" w:hAnsi="Courier New"/>
                <w:sz w:val="18"/>
              </w:rPr>
              <w:br/>
              <w:t xml:space="preserve">    WHERE distance_miles &gt; 2000</w:t>
            </w:r>
            <w:r>
              <w:rPr>
                <w:rFonts w:ascii="Courier New" w:hAnsi="Courier New"/>
                <w:sz w:val="18"/>
              </w:rPr>
              <w:br/>
              <w:t xml:space="preserve">    ORDER BY distance_miles DESC;</w:t>
            </w:r>
            <w:r>
              <w:rPr>
                <w:rFonts w:ascii="Courier New" w:hAnsi="Courier New"/>
                <w:sz w:val="18"/>
              </w:rPr>
              <w:br/>
              <w:t>END //</w:t>
            </w:r>
            <w:r>
              <w:rPr>
                <w:rFonts w:ascii="Courier New" w:hAnsi="Courier New"/>
                <w:sz w:val="18"/>
              </w:rPr>
              <w:br/>
              <w:t>DELIMITER 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CALL travel_distance();</w:t>
            </w:r>
          </w:p>
        </w:tc>
      </w:tr>
    </w:tbl>
    <w:p w14:paraId="062515A0" w14:textId="77777777" w:rsidR="00791E8C" w:rsidRDefault="00791E8C"/>
    <w:p w14:paraId="57BB454F" w14:textId="77777777" w:rsidR="00791E8C" w:rsidRDefault="00000000">
      <w:r>
        <w:rPr>
          <w:b/>
          <w:color w:val="4472C4"/>
        </w:rPr>
        <w:t>How this was done</w:t>
      </w:r>
    </w:p>
    <w:p w14:paraId="465ECBA7" w14:textId="77777777" w:rsidR="00791E8C" w:rsidRDefault="00000000">
      <w:r>
        <w:t>The procedure travel_distance wraps the query so it can be reused whenever long-distance routes need to be reviewed. distance_miles &gt; 2000 filters the required rows, and ORDER BY distance_miles DESC shows the longest routes first.</w:t>
      </w:r>
    </w:p>
    <w:p w14:paraId="3DB7AB59" w14:textId="77777777" w:rsidR="00791E8C" w:rsidRDefault="00000000">
      <w:pPr>
        <w:pStyle w:val="Heading1"/>
      </w:pPr>
      <w:r>
        <w:lastRenderedPageBreak/>
        <w:t>Q18. Create a stored procedure that groups the distance travelled by each flight into SDT, IDT, and LDT.</w:t>
      </w:r>
    </w:p>
    <w:p w14:paraId="4A353B77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18A0692E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71EAA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DELIMITER //</w:t>
            </w:r>
            <w:r>
              <w:rPr>
                <w:rFonts w:ascii="Courier New" w:hAnsi="Courier New"/>
                <w:sz w:val="18"/>
              </w:rPr>
              <w:br/>
              <w:t>CREATE PROCEDURE distance_categories()</w:t>
            </w:r>
            <w:r>
              <w:rPr>
                <w:rFonts w:ascii="Courier New" w:hAnsi="Courier New"/>
                <w:sz w:val="18"/>
              </w:rPr>
              <w:br/>
              <w:t>BEGIN</w:t>
            </w:r>
            <w:r>
              <w:rPr>
                <w:rFonts w:ascii="Courier New" w:hAnsi="Courier New"/>
                <w:sz w:val="18"/>
              </w:rPr>
              <w:br/>
              <w:t xml:space="preserve">    SELECT route_id,</w:t>
            </w:r>
            <w:r>
              <w:rPr>
                <w:rFonts w:ascii="Courier New" w:hAnsi="Courier New"/>
                <w:sz w:val="18"/>
              </w:rPr>
              <w:br/>
              <w:t xml:space="preserve">    flight_num,</w:t>
            </w:r>
            <w:r>
              <w:rPr>
                <w:rFonts w:ascii="Courier New" w:hAnsi="Courier New"/>
                <w:sz w:val="18"/>
              </w:rPr>
              <w:br/>
              <w:t xml:space="preserve">    destination_airport,</w:t>
            </w:r>
            <w:r>
              <w:rPr>
                <w:rFonts w:ascii="Courier New" w:hAnsi="Courier New"/>
                <w:sz w:val="18"/>
              </w:rPr>
              <w:br/>
              <w:t xml:space="preserve">    aircraft_id,</w:t>
            </w:r>
            <w:r>
              <w:rPr>
                <w:rFonts w:ascii="Courier New" w:hAnsi="Courier New"/>
                <w:sz w:val="18"/>
              </w:rPr>
              <w:br/>
              <w:t xml:space="preserve">    distance_miles,</w:t>
            </w:r>
            <w:r>
              <w:rPr>
                <w:rFonts w:ascii="Courier New" w:hAnsi="Courier New"/>
                <w:sz w:val="18"/>
              </w:rPr>
              <w:br/>
              <w:t xml:space="preserve">    CASE</w:t>
            </w:r>
            <w:r>
              <w:rPr>
                <w:rFonts w:ascii="Courier New" w:hAnsi="Courier New"/>
                <w:sz w:val="18"/>
              </w:rPr>
              <w:br/>
              <w:t xml:space="preserve">        WHEN distance_miles &gt;= 0 AND distance_miles &lt;= 2000 THEN 'SDT'</w:t>
            </w:r>
            <w:r>
              <w:rPr>
                <w:rFonts w:ascii="Courier New" w:hAnsi="Courier New"/>
                <w:sz w:val="18"/>
              </w:rPr>
              <w:br/>
              <w:t xml:space="preserve">        WHEN distance_miles &gt; 2000 AND distance_miles &lt;= 6500 THEN 'IDT'</w:t>
            </w:r>
            <w:r>
              <w:rPr>
                <w:rFonts w:ascii="Courier New" w:hAnsi="Courier New"/>
                <w:sz w:val="18"/>
              </w:rPr>
              <w:br/>
              <w:t xml:space="preserve">        WHEN distance_miles &gt; 6500 THEN 'LDT'</w:t>
            </w:r>
            <w:r>
              <w:rPr>
                <w:rFonts w:ascii="Courier New" w:hAnsi="Courier New"/>
                <w:sz w:val="18"/>
              </w:rPr>
              <w:br/>
              <w:t xml:space="preserve">        ELSE 'UNKNOWN'</w:t>
            </w:r>
            <w:r>
              <w:rPr>
                <w:rFonts w:ascii="Courier New" w:hAnsi="Courier New"/>
                <w:sz w:val="18"/>
              </w:rPr>
              <w:br/>
              <w:t xml:space="preserve">    END AS category</w:t>
            </w:r>
            <w:r>
              <w:rPr>
                <w:rFonts w:ascii="Courier New" w:hAnsi="Courier New"/>
                <w:sz w:val="18"/>
              </w:rPr>
              <w:br/>
              <w:t xml:space="preserve">    FROM routes</w:t>
            </w:r>
            <w:r>
              <w:rPr>
                <w:rFonts w:ascii="Courier New" w:hAnsi="Courier New"/>
                <w:sz w:val="18"/>
              </w:rPr>
              <w:br/>
              <w:t xml:space="preserve">    ORDER BY route_id;</w:t>
            </w:r>
            <w:r>
              <w:rPr>
                <w:rFonts w:ascii="Courier New" w:hAnsi="Courier New"/>
                <w:sz w:val="18"/>
              </w:rPr>
              <w:br/>
              <w:t>END //</w:t>
            </w:r>
            <w:r>
              <w:rPr>
                <w:rFonts w:ascii="Courier New" w:hAnsi="Courier New"/>
                <w:sz w:val="18"/>
              </w:rPr>
              <w:br/>
              <w:t>DELIMITER 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CALL distance_categories();</w:t>
            </w:r>
          </w:p>
        </w:tc>
      </w:tr>
    </w:tbl>
    <w:p w14:paraId="5CEFC248" w14:textId="77777777" w:rsidR="00791E8C" w:rsidRDefault="00791E8C"/>
    <w:p w14:paraId="74FD2350" w14:textId="77777777" w:rsidR="00791E8C" w:rsidRDefault="00000000">
      <w:r>
        <w:rPr>
          <w:b/>
          <w:color w:val="4472C4"/>
        </w:rPr>
        <w:t>How this was done</w:t>
      </w:r>
    </w:p>
    <w:p w14:paraId="2E40A821" w14:textId="77777777" w:rsidR="00791E8C" w:rsidRDefault="00000000">
      <w:r>
        <w:t>A CASE expression is used inside the procedure to classify each route into one of the three required categories: SDT, IDT, or LDT. This converts raw numeric distances into a readable travel category.</w:t>
      </w:r>
    </w:p>
    <w:p w14:paraId="017EBB68" w14:textId="77777777" w:rsidR="00791E8C" w:rsidRDefault="00000000">
      <w:pPr>
        <w:pStyle w:val="Heading1"/>
      </w:pPr>
      <w:r>
        <w:t>Q19. Extract ticket purchase date, customer ID, class ID, and whether complimentary services are provided using a stored function in a stored procedure.</w:t>
      </w:r>
    </w:p>
    <w:p w14:paraId="75E827D8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47B2E841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D89F8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DELIMITER //</w:t>
            </w:r>
            <w:r>
              <w:rPr>
                <w:rFonts w:ascii="Courier New" w:hAnsi="Courier New"/>
                <w:sz w:val="18"/>
              </w:rPr>
              <w:br/>
              <w:t>CREATE FUNCTION get_check_serives1(p_class_id VARCHAR(30))</w:t>
            </w:r>
            <w:r>
              <w:rPr>
                <w:rFonts w:ascii="Courier New" w:hAnsi="Courier New"/>
                <w:sz w:val="18"/>
              </w:rPr>
              <w:br/>
              <w:t>RETURNS VARCHAR(10)</w:t>
            </w:r>
            <w:r>
              <w:rPr>
                <w:rFonts w:ascii="Courier New" w:hAnsi="Courier New"/>
                <w:sz w:val="18"/>
              </w:rPr>
              <w:br/>
              <w:t>DETERMINISTIC</w:t>
            </w:r>
            <w:r>
              <w:rPr>
                <w:rFonts w:ascii="Courier New" w:hAnsi="Courier New"/>
                <w:sz w:val="18"/>
              </w:rPr>
              <w:br/>
              <w:t>BEGIN</w:t>
            </w:r>
            <w:r>
              <w:rPr>
                <w:rFonts w:ascii="Courier New" w:hAnsi="Courier New"/>
                <w:sz w:val="18"/>
              </w:rPr>
              <w:br/>
              <w:t xml:space="preserve">    RETURN IF(p_class_id IN ('Bussiness', 'Economy Plus'), 'Yes', 'No');</w:t>
            </w:r>
            <w:r>
              <w:rPr>
                <w:rFonts w:ascii="Courier New" w:hAnsi="Courier New"/>
                <w:sz w:val="18"/>
              </w:rPr>
              <w:br/>
              <w:t>END //</w:t>
            </w:r>
            <w:r>
              <w:rPr>
                <w:rFonts w:ascii="Courier New" w:hAnsi="Courier New"/>
                <w:sz w:val="18"/>
              </w:rPr>
              <w:br/>
              <w:t>DELIMITER 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DELIMITER //</w:t>
            </w:r>
            <w:r>
              <w:rPr>
                <w:rFonts w:ascii="Courier New" w:hAnsi="Courier New"/>
                <w:sz w:val="18"/>
              </w:rPr>
              <w:br/>
              <w:t>CREATE PROCEDURE get_ticket_extra_service()</w:t>
            </w:r>
            <w:r>
              <w:rPr>
                <w:rFonts w:ascii="Courier New" w:hAnsi="Courier New"/>
                <w:sz w:val="18"/>
              </w:rPr>
              <w:br/>
              <w:t>BEGIN</w:t>
            </w:r>
            <w:r>
              <w:rPr>
                <w:rFonts w:ascii="Courier New" w:hAnsi="Courier New"/>
                <w:sz w:val="18"/>
              </w:rPr>
              <w:br/>
              <w:t xml:space="preserve">    SELECT p_date,</w:t>
            </w:r>
            <w:r>
              <w:rPr>
                <w:rFonts w:ascii="Courier New" w:hAnsi="Courier New"/>
                <w:sz w:val="18"/>
              </w:rPr>
              <w:br/>
              <w:t xml:space="preserve">    customer_id,</w:t>
            </w:r>
            <w:r>
              <w:rPr>
                <w:rFonts w:ascii="Courier New" w:hAnsi="Courier New"/>
                <w:sz w:val="18"/>
              </w:rPr>
              <w:br/>
              <w:t xml:space="preserve">    class_id,</w:t>
            </w:r>
            <w:r>
              <w:rPr>
                <w:rFonts w:ascii="Courier New" w:hAnsi="Courier New"/>
                <w:sz w:val="18"/>
              </w:rPr>
              <w:br/>
              <w:t xml:space="preserve">    get_check_serives1(class_id) AS complimemtary_service</w:t>
            </w:r>
            <w:r>
              <w:rPr>
                <w:rFonts w:ascii="Courier New" w:hAnsi="Courier New"/>
                <w:sz w:val="18"/>
              </w:rPr>
              <w:br/>
              <w:t xml:space="preserve">    FROM ticket_details</w:t>
            </w:r>
            <w:r>
              <w:rPr>
                <w:rFonts w:ascii="Courier New" w:hAnsi="Courier New"/>
                <w:sz w:val="18"/>
              </w:rPr>
              <w:br/>
              <w:t xml:space="preserve">    ORDER BY p_date, customer_id;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>END //</w:t>
            </w:r>
            <w:r>
              <w:rPr>
                <w:rFonts w:ascii="Courier New" w:hAnsi="Courier New"/>
                <w:sz w:val="18"/>
              </w:rPr>
              <w:br/>
              <w:t>DELIMITER 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CALL get_ticket_extra_service();</w:t>
            </w:r>
          </w:p>
        </w:tc>
      </w:tr>
    </w:tbl>
    <w:p w14:paraId="3584D470" w14:textId="77777777" w:rsidR="00791E8C" w:rsidRDefault="00791E8C"/>
    <w:p w14:paraId="43D6A9D3" w14:textId="77777777" w:rsidR="00791E8C" w:rsidRDefault="00000000">
      <w:r>
        <w:rPr>
          <w:b/>
          <w:color w:val="4472C4"/>
        </w:rPr>
        <w:t>How this was done</w:t>
      </w:r>
    </w:p>
    <w:p w14:paraId="1D3DD507" w14:textId="77777777" w:rsidR="00791E8C" w:rsidRDefault="00000000">
      <w:r>
        <w:t>The solution is split into two parts. First, a stored function checks the class and returns Yes if it is Bussiness or Economy Plus; otherwise it returns No. Then a stored procedure uses that function for every row in ticket_details and displays the final result in a report-like format.</w:t>
      </w:r>
    </w:p>
    <w:p w14:paraId="68222B0F" w14:textId="77777777" w:rsidR="00791E8C" w:rsidRDefault="00000000">
      <w:pPr>
        <w:pStyle w:val="Heading1"/>
      </w:pPr>
      <w:r>
        <w:t>Q20. Extract the first record of the customer whose last name ends with Scott using a cursor.</w:t>
      </w:r>
    </w:p>
    <w:p w14:paraId="01DABD2A" w14:textId="77777777" w:rsidR="00791E8C" w:rsidRDefault="00000000">
      <w:r>
        <w:rPr>
          <w:b/>
          <w:color w:val="4472C4"/>
        </w:rP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91E8C" w14:paraId="35B4C3DF" w14:textId="77777777">
        <w:trPr>
          <w:jc w:val="center"/>
        </w:trPr>
        <w:tc>
          <w:tcPr>
            <w:tcW w:w="9936" w:type="dxa"/>
            <w:shd w:val="clear" w:color="auto" w:fill="F6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79826" w14:textId="77777777" w:rsidR="00791E8C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DELIMITER //</w:t>
            </w:r>
            <w:r>
              <w:rPr>
                <w:rFonts w:ascii="Courier New" w:hAnsi="Courier New"/>
                <w:sz w:val="18"/>
              </w:rPr>
              <w:br/>
              <w:t>CREATE PROCEDURE get_customer_name()</w:t>
            </w:r>
            <w:r>
              <w:rPr>
                <w:rFonts w:ascii="Courier New" w:hAnsi="Courier New"/>
                <w:sz w:val="18"/>
              </w:rPr>
              <w:br/>
              <w:t>BEGIN</w:t>
            </w:r>
            <w:r>
              <w:rPr>
                <w:rFonts w:ascii="Courier New" w:hAnsi="Courier New"/>
                <w:sz w:val="18"/>
              </w:rPr>
              <w:br/>
              <w:t xml:space="preserve">    DECLARE v_customer_id INT;</w:t>
            </w:r>
            <w:r>
              <w:rPr>
                <w:rFonts w:ascii="Courier New" w:hAnsi="Courier New"/>
                <w:sz w:val="18"/>
              </w:rPr>
              <w:br/>
              <w:t xml:space="preserve">    DECLARE v_first_name VARCHAR(50);</w:t>
            </w:r>
            <w:r>
              <w:rPr>
                <w:rFonts w:ascii="Courier New" w:hAnsi="Courier New"/>
                <w:sz w:val="18"/>
              </w:rPr>
              <w:br/>
              <w:t xml:space="preserve">    DECLARE v_last_name VARCHAR(50);</w:t>
            </w:r>
            <w:r>
              <w:rPr>
                <w:rFonts w:ascii="Courier New" w:hAnsi="Courier New"/>
                <w:sz w:val="18"/>
              </w:rPr>
              <w:br/>
              <w:t xml:space="preserve">    DECLARE v_dob VARCHAR(20);</w:t>
            </w:r>
            <w:r>
              <w:rPr>
                <w:rFonts w:ascii="Courier New" w:hAnsi="Courier New"/>
                <w:sz w:val="18"/>
              </w:rPr>
              <w:br/>
              <w:t xml:space="preserve">    DECLARE v_gender CHAR(1);</w:t>
            </w:r>
            <w:r>
              <w:rPr>
                <w:rFonts w:ascii="Courier New" w:hAnsi="Courier New"/>
                <w:sz w:val="18"/>
              </w:rPr>
              <w:br/>
              <w:t xml:space="preserve">    DECLARE done INT DEFAULT 0;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DECLARE cur CURSOR FOR</w:t>
            </w:r>
            <w:r>
              <w:rPr>
                <w:rFonts w:ascii="Courier New" w:hAnsi="Courier New"/>
                <w:sz w:val="18"/>
              </w:rPr>
              <w:br/>
              <w:t xml:space="preserve">        SELECT customer_id, first_name, last_name, date_of_birth, gender</w:t>
            </w:r>
            <w:r>
              <w:rPr>
                <w:rFonts w:ascii="Courier New" w:hAnsi="Courier New"/>
                <w:sz w:val="18"/>
              </w:rPr>
              <w:br/>
              <w:t xml:space="preserve">        FROM customer</w:t>
            </w:r>
            <w:r>
              <w:rPr>
                <w:rFonts w:ascii="Courier New" w:hAnsi="Courier New"/>
                <w:sz w:val="18"/>
              </w:rPr>
              <w:br/>
              <w:t xml:space="preserve">        WHERE last_name LIKE '%Scott'</w:t>
            </w:r>
            <w:r>
              <w:rPr>
                <w:rFonts w:ascii="Courier New" w:hAnsi="Courier New"/>
                <w:sz w:val="18"/>
              </w:rPr>
              <w:br/>
              <w:t xml:space="preserve">        ORDER BY customer_id;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DECLARE CONTINUE HANDLER FOR NOT FOUND SET done = 1;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OPEN cur;</w:t>
            </w:r>
            <w:r>
              <w:rPr>
                <w:rFonts w:ascii="Courier New" w:hAnsi="Courier New"/>
                <w:sz w:val="18"/>
              </w:rPr>
              <w:br/>
              <w:t xml:space="preserve">    FETCH cur INTO v_customer_id, v_first_name, v_last_name, v_dob, v_gender;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IF done = 0 THEN</w:t>
            </w:r>
            <w:r>
              <w:rPr>
                <w:rFonts w:ascii="Courier New" w:hAnsi="Courier New"/>
                <w:sz w:val="18"/>
              </w:rPr>
              <w:br/>
              <w:t xml:space="preserve">        SELECT v_customer_id AS customer_id,</w:t>
            </w:r>
            <w:r>
              <w:rPr>
                <w:rFonts w:ascii="Courier New" w:hAnsi="Courier New"/>
                <w:sz w:val="18"/>
              </w:rPr>
              <w:br/>
              <w:t xml:space="preserve">               v_first_name AS first_name,</w:t>
            </w:r>
            <w:r>
              <w:rPr>
                <w:rFonts w:ascii="Courier New" w:hAnsi="Courier New"/>
                <w:sz w:val="18"/>
              </w:rPr>
              <w:br/>
              <w:t xml:space="preserve">               v_last_name AS last_name,</w:t>
            </w:r>
            <w:r>
              <w:rPr>
                <w:rFonts w:ascii="Courier New" w:hAnsi="Courier New"/>
                <w:sz w:val="18"/>
              </w:rPr>
              <w:br/>
              <w:t xml:space="preserve">               v_dob AS date_of_birth,</w:t>
            </w:r>
            <w:r>
              <w:rPr>
                <w:rFonts w:ascii="Courier New" w:hAnsi="Courier New"/>
                <w:sz w:val="18"/>
              </w:rPr>
              <w:br/>
              <w:t xml:space="preserve">               v_gender AS gender;</w:t>
            </w:r>
            <w:r>
              <w:rPr>
                <w:rFonts w:ascii="Courier New" w:hAnsi="Courier New"/>
                <w:sz w:val="18"/>
              </w:rPr>
              <w:br/>
              <w:t xml:space="preserve">    ELSE</w:t>
            </w:r>
            <w:r>
              <w:rPr>
                <w:rFonts w:ascii="Courier New" w:hAnsi="Courier New"/>
                <w:sz w:val="18"/>
              </w:rPr>
              <w:br/>
              <w:t xml:space="preserve">        SELECT 'Sorry no customer found' AS message;</w:t>
            </w:r>
            <w:r>
              <w:rPr>
                <w:rFonts w:ascii="Courier New" w:hAnsi="Courier New"/>
                <w:sz w:val="18"/>
              </w:rPr>
              <w:br/>
              <w:t xml:space="preserve">    END IF;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CLOSE cur;</w:t>
            </w:r>
            <w:r>
              <w:rPr>
                <w:rFonts w:ascii="Courier New" w:hAnsi="Courier New"/>
                <w:sz w:val="18"/>
              </w:rPr>
              <w:br/>
              <w:t>END //</w:t>
            </w:r>
            <w:r>
              <w:rPr>
                <w:rFonts w:ascii="Courier New" w:hAnsi="Courier New"/>
                <w:sz w:val="18"/>
              </w:rPr>
              <w:br/>
              <w:t>DELIMITER 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CALL get_customer_name();</w:t>
            </w:r>
          </w:p>
        </w:tc>
      </w:tr>
    </w:tbl>
    <w:p w14:paraId="72CB193A" w14:textId="77777777" w:rsidR="00791E8C" w:rsidRDefault="00791E8C"/>
    <w:p w14:paraId="7493B064" w14:textId="77777777" w:rsidR="00791E8C" w:rsidRDefault="00000000">
      <w:r>
        <w:rPr>
          <w:b/>
          <w:color w:val="4472C4"/>
        </w:rPr>
        <w:lastRenderedPageBreak/>
        <w:t>How this was done</w:t>
      </w:r>
    </w:p>
    <w:p w14:paraId="60E2E2F0" w14:textId="77777777" w:rsidR="00791E8C" w:rsidRDefault="00000000">
      <w:r>
        <w:t>The cursor query selects customers whose last name ends with Scott and orders them by customer_id. Because the procedure fetches only once, it returns only the first matching record. Variables beginning with v_ are temporary variables that hold the fetched values while the procedure runs.</w:t>
      </w:r>
    </w:p>
    <w:p w14:paraId="6EE69985" w14:textId="11E242E0" w:rsidR="00791E8C" w:rsidRDefault="00000000">
      <w:r>
        <w:t xml:space="preserve"> </w:t>
      </w:r>
    </w:p>
    <w:sectPr w:rsidR="00791E8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991336">
    <w:abstractNumId w:val="8"/>
  </w:num>
  <w:num w:numId="2" w16cid:durableId="1071318504">
    <w:abstractNumId w:val="6"/>
  </w:num>
  <w:num w:numId="3" w16cid:durableId="1676346187">
    <w:abstractNumId w:val="5"/>
  </w:num>
  <w:num w:numId="4" w16cid:durableId="515458263">
    <w:abstractNumId w:val="4"/>
  </w:num>
  <w:num w:numId="5" w16cid:durableId="1400832430">
    <w:abstractNumId w:val="7"/>
  </w:num>
  <w:num w:numId="6" w16cid:durableId="1438523755">
    <w:abstractNumId w:val="3"/>
  </w:num>
  <w:num w:numId="7" w16cid:durableId="398672956">
    <w:abstractNumId w:val="2"/>
  </w:num>
  <w:num w:numId="8" w16cid:durableId="1275677669">
    <w:abstractNumId w:val="1"/>
  </w:num>
  <w:num w:numId="9" w16cid:durableId="647511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BA3"/>
    <w:rsid w:val="0015074B"/>
    <w:rsid w:val="0029240C"/>
    <w:rsid w:val="0029639D"/>
    <w:rsid w:val="00326F90"/>
    <w:rsid w:val="003A45BC"/>
    <w:rsid w:val="003B35E0"/>
    <w:rsid w:val="005413FD"/>
    <w:rsid w:val="00564F34"/>
    <w:rsid w:val="00791E8C"/>
    <w:rsid w:val="00AA1D8D"/>
    <w:rsid w:val="00B47730"/>
    <w:rsid w:val="00B96FED"/>
    <w:rsid w:val="00CB0664"/>
    <w:rsid w:val="00F937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7DAF5"/>
  <w14:defaultImageDpi w14:val="300"/>
  <w15:docId w15:val="{C77094C1-D0C8-7740-BE4A-2E618770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1760</Words>
  <Characters>11813</Characters>
  <Application>Microsoft Office Word</Application>
  <DocSecurity>0</DocSecurity>
  <Lines>454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de la Paix Dukomezedusenge</cp:lastModifiedBy>
  <cp:revision>6</cp:revision>
  <dcterms:created xsi:type="dcterms:W3CDTF">2013-12-23T23:15:00Z</dcterms:created>
  <dcterms:modified xsi:type="dcterms:W3CDTF">2026-03-20T20:55:00Z</dcterms:modified>
  <cp:category/>
</cp:coreProperties>
</file>